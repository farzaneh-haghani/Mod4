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B4BC" w14:textId="77777777" w:rsidR="00362A81" w:rsidRDefault="00000000">
      <w:pPr>
        <w:pStyle w:val="Heading1"/>
      </w:pPr>
      <w:r>
        <w:t>GitHub Actions CI/CD Lab – Web App</w:t>
      </w:r>
    </w:p>
    <w:p w14:paraId="597F64BD" w14:textId="77777777" w:rsidR="00362A81" w:rsidRDefault="00000000">
      <w:pPr>
        <w:pStyle w:val="Heading2"/>
      </w:pPr>
      <w:r>
        <w:t>Lab Overview</w:t>
      </w:r>
    </w:p>
    <w:p w14:paraId="07489BB4" w14:textId="77777777" w:rsidR="00362A81" w:rsidRDefault="00000000">
      <w:r>
        <w:t>This lab walks through building a real-world CI/CD pipeline using GitHub Actions for a simple web application.</w:t>
      </w:r>
    </w:p>
    <w:p w14:paraId="0789F13B" w14:textId="77777777" w:rsidR="00362A81" w:rsidRDefault="00000000">
      <w:r>
        <w:t>You will build, test, deploy, break, and fix a web app using automation.</w:t>
      </w:r>
    </w:p>
    <w:p w14:paraId="51F817AF" w14:textId="77777777" w:rsidR="00362A81" w:rsidRDefault="00000000">
      <w:pPr>
        <w:pStyle w:val="Heading2"/>
      </w:pPr>
      <w:r>
        <w:t>Scenario</w:t>
      </w:r>
    </w:p>
    <w:p w14:paraId="35B177B5" w14:textId="77777777" w:rsidR="00362A81" w:rsidRDefault="00000000">
      <w:r>
        <w:t>You are part of a development team responsible for automating build, test, and deployment for a web app.</w:t>
      </w:r>
    </w:p>
    <w:p w14:paraId="744A1A24" w14:textId="77777777" w:rsidR="00362A81" w:rsidRDefault="00000000">
      <w:r>
        <w:t>Every change must be validated and deployed automatically.</w:t>
      </w:r>
    </w:p>
    <w:p w14:paraId="59D9CA8B" w14:textId="77777777" w:rsidR="00362A81" w:rsidRDefault="00000000">
      <w:pPr>
        <w:pStyle w:val="Heading2"/>
      </w:pPr>
      <w:r>
        <w:t>Prerequisites</w:t>
      </w:r>
    </w:p>
    <w:p w14:paraId="133C0CE4" w14:textId="2FD22D6B" w:rsidR="00362A81" w:rsidRDefault="00000000" w:rsidP="008E47B9">
      <w:pPr>
        <w:pStyle w:val="ListParagraph"/>
        <w:numPr>
          <w:ilvl w:val="0"/>
          <w:numId w:val="11"/>
        </w:numPr>
      </w:pPr>
      <w:r>
        <w:t>GitHub account</w:t>
      </w:r>
    </w:p>
    <w:p w14:paraId="01C74ADE" w14:textId="4301FDAF" w:rsidR="00362A81" w:rsidRDefault="00000000" w:rsidP="008E47B9">
      <w:pPr>
        <w:pStyle w:val="ListParagraph"/>
        <w:numPr>
          <w:ilvl w:val="0"/>
          <w:numId w:val="11"/>
        </w:numPr>
      </w:pPr>
      <w:r>
        <w:t>Git installed</w:t>
      </w:r>
    </w:p>
    <w:p w14:paraId="558FD76D" w14:textId="12252E3A" w:rsidR="00362A81" w:rsidRDefault="00000000" w:rsidP="008E47B9">
      <w:pPr>
        <w:pStyle w:val="ListParagraph"/>
        <w:numPr>
          <w:ilvl w:val="0"/>
          <w:numId w:val="11"/>
        </w:numPr>
      </w:pPr>
      <w:r>
        <w:t>Basic HTML knowledge</w:t>
      </w:r>
    </w:p>
    <w:p w14:paraId="0A4853F5" w14:textId="31963FA0" w:rsidR="00362A81" w:rsidRDefault="00000000" w:rsidP="008E47B9">
      <w:pPr>
        <w:pStyle w:val="ListParagraph"/>
        <w:numPr>
          <w:ilvl w:val="0"/>
          <w:numId w:val="11"/>
        </w:numPr>
      </w:pPr>
      <w:r>
        <w:t>Basic Git usage</w:t>
      </w:r>
    </w:p>
    <w:p w14:paraId="13C9A2F1" w14:textId="77777777" w:rsidR="00362A81" w:rsidRDefault="00000000">
      <w:pPr>
        <w:pStyle w:val="Heading2"/>
      </w:pPr>
      <w:r>
        <w:t>Step 1: Create the Web App</w:t>
      </w:r>
    </w:p>
    <w:p w14:paraId="397CAF39" w14:textId="77777777" w:rsidR="00362A81" w:rsidRDefault="00000000">
      <w:r>
        <w:t>Create a new public GitHub repository named github-actions-webapp.</w:t>
      </w:r>
    </w:p>
    <w:p w14:paraId="7F5AF5F8" w14:textId="77777777" w:rsidR="00362A81" w:rsidRDefault="00362A81"/>
    <w:p w14:paraId="5F9B2A3F" w14:textId="77777777" w:rsidR="00362A81" w:rsidRDefault="00000000">
      <w:r>
        <w:t>Create a file called index.html with the following content:</w:t>
      </w:r>
    </w:p>
    <w:p w14:paraId="717D99FF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!DOCTYPE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FF0000"/>
          <w:sz w:val="19"/>
          <w:szCs w:val="19"/>
          <w:highlight w:val="white"/>
          <w:lang w:val="en-GB"/>
        </w:rPr>
        <w:t>html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7A89C87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html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12DC6EC0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head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2D91766C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title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>GitHub Actions Lab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&lt;/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title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4078C954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&lt;/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head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74D068EA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body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7A55CB32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h1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>Hello from GitHub Actions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&lt;/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h1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48613679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p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>This site is deployed automatically.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&lt;/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p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54739CCB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&lt;/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body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7252F39B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&lt;/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html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5EB0962A" w14:textId="385769E3" w:rsidR="00362A81" w:rsidRDefault="00362A81"/>
    <w:p w14:paraId="6B9A49B3" w14:textId="77777777" w:rsidR="00362A81" w:rsidRDefault="00000000">
      <w:r>
        <w:t>Commit and push the file to the main branch.</w:t>
      </w:r>
    </w:p>
    <w:p w14:paraId="190A49D9" w14:textId="77777777" w:rsidR="00362A81" w:rsidRDefault="00000000">
      <w:pPr>
        <w:pStyle w:val="Heading2"/>
      </w:pPr>
      <w:r>
        <w:t>Step 2: Create the Workflow</w:t>
      </w:r>
    </w:p>
    <w:p w14:paraId="3ABFBA03" w14:textId="77777777" w:rsidR="00362A81" w:rsidRDefault="00000000">
      <w:r>
        <w:t>Create the following folder structure in your repository:</w:t>
      </w:r>
    </w:p>
    <w:p w14:paraId="59FA4FB6" w14:textId="77777777" w:rsidR="00362A81" w:rsidRPr="008E47B9" w:rsidRDefault="00000000" w:rsidP="00EC2018">
      <w:pPr>
        <w:rPr>
          <w:b/>
          <w:bCs/>
        </w:rPr>
      </w:pPr>
      <w:r w:rsidRPr="008E47B9">
        <w:rPr>
          <w:b/>
          <w:bCs/>
        </w:rPr>
        <w:t>.</w:t>
      </w:r>
      <w:proofErr w:type="spellStart"/>
      <w:r w:rsidRPr="008E47B9">
        <w:rPr>
          <w:b/>
          <w:bCs/>
        </w:rPr>
        <w:t>github</w:t>
      </w:r>
      <w:proofErr w:type="spellEnd"/>
      <w:r w:rsidRPr="008E47B9">
        <w:rPr>
          <w:b/>
          <w:bCs/>
        </w:rPr>
        <w:t>/workflows</w:t>
      </w:r>
    </w:p>
    <w:p w14:paraId="51C3A0F5" w14:textId="77777777" w:rsidR="00362A81" w:rsidRDefault="00000000">
      <w:r>
        <w:t xml:space="preserve">Inside this folder, create a file called </w:t>
      </w:r>
      <w:r w:rsidRPr="008E47B9">
        <w:rPr>
          <w:b/>
          <w:bCs/>
          <w:sz w:val="24"/>
          <w:szCs w:val="24"/>
        </w:rPr>
        <w:t>ci.yml</w:t>
      </w:r>
      <w:r>
        <w:t>.</w:t>
      </w:r>
    </w:p>
    <w:p w14:paraId="5902BB55" w14:textId="77777777" w:rsidR="00362A81" w:rsidRDefault="00000000">
      <w:pPr>
        <w:pStyle w:val="Heading2"/>
      </w:pPr>
      <w:r>
        <w:lastRenderedPageBreak/>
        <w:t>Step 3: Define the Pipeline</w:t>
      </w:r>
    </w:p>
    <w:p w14:paraId="58D98E09" w14:textId="0A10BEE8" w:rsidR="00362A81" w:rsidRDefault="00000000">
      <w:r>
        <w:t xml:space="preserve">Add the following GitHub Actions workflow to </w:t>
      </w:r>
      <w:proofErr w:type="spellStart"/>
      <w:r w:rsidR="008E47B9" w:rsidRPr="008E47B9">
        <w:rPr>
          <w:b/>
          <w:bCs/>
          <w:sz w:val="24"/>
          <w:szCs w:val="24"/>
        </w:rPr>
        <w:t>ci.yml</w:t>
      </w:r>
      <w:proofErr w:type="spellEnd"/>
      <w:r>
        <w:t>:</w:t>
      </w:r>
    </w:p>
    <w:p w14:paraId="47346F73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Web App CI</w:t>
      </w:r>
    </w:p>
    <w:p w14:paraId="41A45B48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on:</w:t>
      </w:r>
    </w:p>
    <w:p w14:paraId="594E9E1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push:</w:t>
      </w:r>
    </w:p>
    <w:p w14:paraId="3813B664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branches: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[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main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]</w:t>
      </w:r>
    </w:p>
    <w:p w14:paraId="6748F29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748F8A02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jobs:</w:t>
      </w:r>
    </w:p>
    <w:p w14:paraId="41AE51EF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build:</w:t>
      </w:r>
    </w:p>
    <w:p w14:paraId="578A042E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runs-on: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ubuntu-latest</w:t>
      </w:r>
    </w:p>
    <w:p w14:paraId="64CF480D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steps:</w:t>
      </w:r>
    </w:p>
    <w:p w14:paraId="7F0C17C6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Checkout code</w:t>
      </w:r>
    </w:p>
    <w:p w14:paraId="0DF90D34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uses: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actions/checkout@v4</w:t>
      </w:r>
    </w:p>
    <w:p w14:paraId="267C4A8D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0944C1B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Run HTML check</w:t>
      </w:r>
    </w:p>
    <w:p w14:paraId="2DC84FB1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run: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|</w:t>
      </w:r>
    </w:p>
    <w:p w14:paraId="78A5F45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echo "Checking HTML files"</w:t>
      </w:r>
    </w:p>
    <w:p w14:paraId="119BB2E8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ls *.html</w:t>
      </w:r>
    </w:p>
    <w:p w14:paraId="1D2B272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1B89D7D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Upload artifact</w:t>
      </w:r>
    </w:p>
    <w:p w14:paraId="122A1053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uses: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actions/upload-artifact@v4</w:t>
      </w:r>
    </w:p>
    <w:p w14:paraId="72C102FC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with:</w:t>
      </w:r>
    </w:p>
    <w:p w14:paraId="719C7EA5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website</w:t>
      </w:r>
    </w:p>
    <w:p w14:paraId="1BB37EF3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path: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index.html</w:t>
      </w:r>
    </w:p>
    <w:p w14:paraId="5637F287" w14:textId="77777777" w:rsidR="00362A81" w:rsidRDefault="00362A81"/>
    <w:p w14:paraId="3B600780" w14:textId="77777777" w:rsidR="00362A81" w:rsidRDefault="00000000">
      <w:r>
        <w:t>Commit and push the workflow file.</w:t>
      </w:r>
    </w:p>
    <w:p w14:paraId="6F09BB96" w14:textId="77777777" w:rsidR="008E47B9" w:rsidRDefault="008E47B9"/>
    <w:p w14:paraId="6E0C86E6" w14:textId="77777777" w:rsidR="00362A81" w:rsidRDefault="00000000">
      <w:pPr>
        <w:pStyle w:val="Heading2"/>
      </w:pPr>
      <w:r>
        <w:t>Step 4: Observe the Pipeline</w:t>
      </w:r>
    </w:p>
    <w:p w14:paraId="71A017BE" w14:textId="77777777" w:rsidR="00362A81" w:rsidRDefault="00000000">
      <w:r>
        <w:t>Go to the Actions tab in GitHub.</w:t>
      </w:r>
    </w:p>
    <w:p w14:paraId="25BBCD56" w14:textId="77777777" w:rsidR="00362A81" w:rsidRDefault="00000000">
      <w:r>
        <w:t>Click the workflow run and inspect each step output.</w:t>
      </w:r>
    </w:p>
    <w:p w14:paraId="1A72AA86" w14:textId="77777777" w:rsidR="008E47B9" w:rsidRDefault="008E47B9">
      <w:pPr>
        <w:pStyle w:val="Heading2"/>
      </w:pPr>
    </w:p>
    <w:p w14:paraId="30C112B7" w14:textId="636E52FD" w:rsidR="00362A81" w:rsidRDefault="00000000">
      <w:pPr>
        <w:pStyle w:val="Heading2"/>
      </w:pPr>
      <w:r>
        <w:t>Step 5: Deploy to GitHub Pages</w:t>
      </w:r>
    </w:p>
    <w:p w14:paraId="79F7D257" w14:textId="0E96D4F8" w:rsidR="00362A81" w:rsidRDefault="00000000">
      <w:r>
        <w:t xml:space="preserve">Update </w:t>
      </w:r>
      <w:proofErr w:type="spellStart"/>
      <w:r w:rsidR="008E47B9" w:rsidRPr="008E47B9">
        <w:rPr>
          <w:b/>
          <w:bCs/>
          <w:sz w:val="24"/>
          <w:szCs w:val="24"/>
        </w:rPr>
        <w:t>ci.yml</w:t>
      </w:r>
      <w:proofErr w:type="spellEnd"/>
      <w:r>
        <w:t xml:space="preserve"> with the following deployment workflow:</w:t>
      </w:r>
    </w:p>
    <w:p w14:paraId="1EC36FEC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lastRenderedPageBreak/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Web App CI</w:t>
      </w:r>
    </w:p>
    <w:p w14:paraId="4AA9678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FF4B79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on:</w:t>
      </w:r>
    </w:p>
    <w:p w14:paraId="4A344C7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push:</w:t>
      </w:r>
    </w:p>
    <w:p w14:paraId="53662993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branches: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[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]</w:t>
      </w:r>
    </w:p>
    <w:p w14:paraId="1155DD0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60CE2E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permissions:</w:t>
      </w:r>
    </w:p>
    <w:p w14:paraId="5768B850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contents: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read</w:t>
      </w:r>
    </w:p>
    <w:p w14:paraId="6773C873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pages: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write</w:t>
      </w:r>
    </w:p>
    <w:p w14:paraId="5FDDD97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id-token: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write</w:t>
      </w:r>
    </w:p>
    <w:p w14:paraId="5CED77F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D1FF34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jobs:</w:t>
      </w:r>
    </w:p>
    <w:p w14:paraId="6DC3EB1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deploy:</w:t>
      </w:r>
    </w:p>
    <w:p w14:paraId="101FA3F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runs-on: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ubuntu-latest</w:t>
      </w:r>
    </w:p>
    <w:p w14:paraId="28E1C18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steps:</w:t>
      </w:r>
    </w:p>
    <w:p w14:paraId="77CB0600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Checkout</w:t>
      </w:r>
    </w:p>
    <w:p w14:paraId="42B22EA7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actions/checkout@v4</w:t>
      </w:r>
    </w:p>
    <w:p w14:paraId="48B491DC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24C92EA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Configure Pages</w:t>
      </w:r>
    </w:p>
    <w:p w14:paraId="5EAD0DB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actions/configure-pages@v5</w:t>
      </w:r>
    </w:p>
    <w:p w14:paraId="2FF44F9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A9D53F4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Upload Pages artifact</w:t>
      </w:r>
    </w:p>
    <w:p w14:paraId="10AA8F2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actions/upload-pages-artifact@v3</w:t>
      </w:r>
    </w:p>
    <w:p w14:paraId="7A42D15C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with:</w:t>
      </w:r>
    </w:p>
    <w:p w14:paraId="7066C2D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path: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.</w:t>
      </w:r>
    </w:p>
    <w:p w14:paraId="314D74DE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3893C7F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Deploy to GitHub Pages</w:t>
      </w:r>
    </w:p>
    <w:p w14:paraId="42E2916E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actions/deploy-pages@v4</w:t>
      </w:r>
    </w:p>
    <w:p w14:paraId="573C0024" w14:textId="77777777" w:rsidR="008E47B9" w:rsidRDefault="008E47B9"/>
    <w:p w14:paraId="4B2BDD44" w14:textId="13D46BE6" w:rsidR="00362A81" w:rsidRDefault="00000000">
      <w:r>
        <w:t>Commit and push the changes.</w:t>
      </w:r>
    </w:p>
    <w:p w14:paraId="6CD45770" w14:textId="77777777" w:rsidR="00362A81" w:rsidRDefault="00000000">
      <w:pPr>
        <w:pStyle w:val="Heading2"/>
      </w:pPr>
      <w:r>
        <w:t>Step 6: Enable GitHub Pages</w:t>
      </w:r>
    </w:p>
    <w:p w14:paraId="292B4672" w14:textId="77777777" w:rsidR="00362A81" w:rsidRDefault="00000000">
      <w:r>
        <w:t>Go to Settings → Pages.</w:t>
      </w:r>
    </w:p>
    <w:p w14:paraId="7C3A4679" w14:textId="77777777" w:rsidR="00362A81" w:rsidRDefault="00000000">
      <w:r>
        <w:t>Set Source to GitHub Actions and save.</w:t>
      </w:r>
    </w:p>
    <w:p w14:paraId="62AE7F99" w14:textId="77777777" w:rsidR="00362A81" w:rsidRDefault="00000000">
      <w:pPr>
        <w:pStyle w:val="Heading2"/>
      </w:pPr>
      <w:r>
        <w:t>Step 7: View the Deployed App</w:t>
      </w:r>
    </w:p>
    <w:p w14:paraId="5B62034C" w14:textId="77777777" w:rsidR="00362A81" w:rsidRDefault="00000000">
      <w:r>
        <w:t>Copy the GitHub Pages URL.</w:t>
      </w:r>
    </w:p>
    <w:p w14:paraId="184B6EA4" w14:textId="60FBAD2C" w:rsidR="008E47B9" w:rsidRDefault="00000000" w:rsidP="008E47B9">
      <w:r>
        <w:t>Open it in a browser and verify the content.</w:t>
      </w:r>
    </w:p>
    <w:p w14:paraId="65ACAB5E" w14:textId="3C049EC3" w:rsidR="00362A81" w:rsidRDefault="00000000">
      <w:pPr>
        <w:pStyle w:val="Heading2"/>
      </w:pPr>
      <w:r>
        <w:t>Step 8: Change the App</w:t>
      </w:r>
    </w:p>
    <w:p w14:paraId="2C373308" w14:textId="77777777" w:rsidR="00362A81" w:rsidRDefault="00000000">
      <w:r>
        <w:t>Edit index.html as follows:</w:t>
      </w:r>
    </w:p>
    <w:p w14:paraId="2812A113" w14:textId="77777777" w:rsidR="008E47B9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Hello from GitHub Actions 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  <w:lang w:val="en-GB"/>
        </w:rPr>
        <w:t>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14:paraId="6DBA1C85" w14:textId="77777777" w:rsidR="008E47B9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Pipeline triggered by a commit.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14:paraId="6AA3FEBC" w14:textId="180F1B4F" w:rsidR="00362A81" w:rsidRDefault="00362A81"/>
    <w:p w14:paraId="3070573A" w14:textId="77777777" w:rsidR="00362A81" w:rsidRDefault="00000000">
      <w:r>
        <w:t>Commit and push.</w:t>
      </w:r>
    </w:p>
    <w:p w14:paraId="60CF193F" w14:textId="77777777" w:rsidR="00362A81" w:rsidRDefault="00000000">
      <w:r>
        <w:t>Observe the workflow rerun and refresh the website.</w:t>
      </w:r>
    </w:p>
    <w:p w14:paraId="0408632D" w14:textId="77777777" w:rsidR="00362A81" w:rsidRDefault="00000000">
      <w:pPr>
        <w:pStyle w:val="Heading2"/>
      </w:pPr>
      <w:r>
        <w:lastRenderedPageBreak/>
        <w:t>Step 9: Break the Build</w:t>
      </w:r>
    </w:p>
    <w:p w14:paraId="50D16E4B" w14:textId="77777777" w:rsidR="00362A81" w:rsidRDefault="00000000">
      <w:r>
        <w:t xml:space="preserve">Rename </w:t>
      </w:r>
      <w:r w:rsidRPr="008E47B9">
        <w:rPr>
          <w:b/>
          <w:bCs/>
        </w:rPr>
        <w:t>index.html</w:t>
      </w:r>
      <w:r>
        <w:t xml:space="preserve"> to </w:t>
      </w:r>
      <w:r w:rsidRPr="008E47B9">
        <w:rPr>
          <w:b/>
          <w:bCs/>
        </w:rPr>
        <w:t>home.html</w:t>
      </w:r>
      <w:r>
        <w:t>.</w:t>
      </w:r>
    </w:p>
    <w:p w14:paraId="0D810EE3" w14:textId="77777777" w:rsidR="00362A81" w:rsidRDefault="00000000">
      <w:r>
        <w:t>Commit and push.</w:t>
      </w:r>
    </w:p>
    <w:p w14:paraId="3ED4FE86" w14:textId="77777777" w:rsidR="00362A81" w:rsidRDefault="00000000">
      <w:r>
        <w:t>Observe the workflow failure in GitHub Actions.</w:t>
      </w:r>
    </w:p>
    <w:p w14:paraId="0C3531E6" w14:textId="77777777" w:rsidR="00362A81" w:rsidRDefault="00000000">
      <w:pPr>
        <w:pStyle w:val="Heading2"/>
      </w:pPr>
      <w:r>
        <w:t>Step 10: Fix and Re-run</w:t>
      </w:r>
    </w:p>
    <w:p w14:paraId="6FC80883" w14:textId="77777777" w:rsidR="00362A81" w:rsidRDefault="00000000">
      <w:r>
        <w:t xml:space="preserve">Rename </w:t>
      </w:r>
      <w:r w:rsidRPr="008E47B9">
        <w:rPr>
          <w:b/>
          <w:bCs/>
        </w:rPr>
        <w:t>home.html</w:t>
      </w:r>
      <w:r>
        <w:t xml:space="preserve"> back to </w:t>
      </w:r>
      <w:r w:rsidRPr="008E47B9">
        <w:rPr>
          <w:b/>
          <w:bCs/>
        </w:rPr>
        <w:t>index.html</w:t>
      </w:r>
      <w:r>
        <w:t>.</w:t>
      </w:r>
    </w:p>
    <w:p w14:paraId="67FB8020" w14:textId="77777777" w:rsidR="00362A81" w:rsidRDefault="00000000">
      <w:r>
        <w:t>Commit and push.</w:t>
      </w:r>
    </w:p>
    <w:p w14:paraId="366F3340" w14:textId="77777777" w:rsidR="00362A81" w:rsidRDefault="00000000">
      <w:r>
        <w:t>Confirm the workflow succeeds again.</w:t>
      </w:r>
    </w:p>
    <w:p w14:paraId="702A9CF1" w14:textId="77777777" w:rsidR="00B07C40" w:rsidRDefault="00B07C40">
      <w:pPr>
        <w:pStyle w:val="Heading2"/>
      </w:pPr>
    </w:p>
    <w:p w14:paraId="2F29974B" w14:textId="7263D11A" w:rsidR="00B07C40" w:rsidRDefault="00B07C40">
      <w:pPr>
        <w:pStyle w:val="Heading2"/>
      </w:pPr>
      <w:r>
        <w:t xml:space="preserve">Well don! </w:t>
      </w:r>
      <w:r w:rsidRPr="00B07C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 w:rsidRPr="00B07C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p w14:paraId="630E001B" w14:textId="2DD3BDEA" w:rsidR="00362A81" w:rsidRDefault="008E47B9">
      <w:pPr>
        <w:pStyle w:val="Heading2"/>
      </w:pPr>
      <w:r>
        <w:t xml:space="preserve">In this lab you </w:t>
      </w:r>
      <w:r w:rsidR="00B07C40">
        <w:t>have:</w:t>
      </w:r>
    </w:p>
    <w:p w14:paraId="2B26EE31" w14:textId="57F65A3A" w:rsidR="00362A81" w:rsidRDefault="00B07C40" w:rsidP="00B07C40">
      <w:pPr>
        <w:pStyle w:val="ListParagraph"/>
        <w:numPr>
          <w:ilvl w:val="0"/>
          <w:numId w:val="11"/>
        </w:numPr>
      </w:pPr>
      <w:r>
        <w:t>Created GitHub Actions provides built-in CI/CD</w:t>
      </w:r>
    </w:p>
    <w:p w14:paraId="0F8C943D" w14:textId="35C09B36" w:rsidR="00362A81" w:rsidRDefault="00B07C40" w:rsidP="00B07C40">
      <w:pPr>
        <w:pStyle w:val="ListParagraph"/>
        <w:numPr>
          <w:ilvl w:val="0"/>
          <w:numId w:val="11"/>
        </w:numPr>
      </w:pPr>
      <w:r>
        <w:t>Observed that Pipelines run automatically on events</w:t>
      </w:r>
    </w:p>
    <w:p w14:paraId="1F1F91BF" w14:textId="78A7A0BF" w:rsidR="00362A81" w:rsidRDefault="00B07C40" w:rsidP="00B07C40">
      <w:pPr>
        <w:pStyle w:val="ListParagraph"/>
        <w:numPr>
          <w:ilvl w:val="0"/>
          <w:numId w:val="11"/>
        </w:numPr>
      </w:pPr>
      <w:r>
        <w:t>Learned that failures are caught early</w:t>
      </w:r>
    </w:p>
    <w:p w14:paraId="19271EF6" w14:textId="6C2C2417" w:rsidR="00362A81" w:rsidRDefault="00B07C40" w:rsidP="00B07C40">
      <w:pPr>
        <w:pStyle w:val="ListParagraph"/>
        <w:numPr>
          <w:ilvl w:val="0"/>
          <w:numId w:val="11"/>
        </w:numPr>
      </w:pPr>
      <w:r>
        <w:t>Successfully implemented automation to enable safe deployments</w:t>
      </w:r>
    </w:p>
    <w:sectPr w:rsidR="00362A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3287D"/>
    <w:multiLevelType w:val="hybridMultilevel"/>
    <w:tmpl w:val="FBBE7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821E73"/>
    <w:multiLevelType w:val="hybridMultilevel"/>
    <w:tmpl w:val="6172DA5C"/>
    <w:lvl w:ilvl="0" w:tplc="27789B1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D765D"/>
    <w:multiLevelType w:val="hybridMultilevel"/>
    <w:tmpl w:val="5F7233B4"/>
    <w:lvl w:ilvl="0" w:tplc="27789B1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149363">
    <w:abstractNumId w:val="8"/>
  </w:num>
  <w:num w:numId="2" w16cid:durableId="121272480">
    <w:abstractNumId w:val="6"/>
  </w:num>
  <w:num w:numId="3" w16cid:durableId="1604417583">
    <w:abstractNumId w:val="5"/>
  </w:num>
  <w:num w:numId="4" w16cid:durableId="165825569">
    <w:abstractNumId w:val="4"/>
  </w:num>
  <w:num w:numId="5" w16cid:durableId="37432730">
    <w:abstractNumId w:val="7"/>
  </w:num>
  <w:num w:numId="6" w16cid:durableId="1595161381">
    <w:abstractNumId w:val="3"/>
  </w:num>
  <w:num w:numId="7" w16cid:durableId="1166364993">
    <w:abstractNumId w:val="2"/>
  </w:num>
  <w:num w:numId="8" w16cid:durableId="1400708273">
    <w:abstractNumId w:val="1"/>
  </w:num>
  <w:num w:numId="9" w16cid:durableId="1959096180">
    <w:abstractNumId w:val="0"/>
  </w:num>
  <w:num w:numId="10" w16cid:durableId="1069184241">
    <w:abstractNumId w:val="9"/>
  </w:num>
  <w:num w:numId="11" w16cid:durableId="1839231650">
    <w:abstractNumId w:val="10"/>
  </w:num>
  <w:num w:numId="12" w16cid:durableId="223100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A81"/>
    <w:rsid w:val="006F6942"/>
    <w:rsid w:val="008E47B9"/>
    <w:rsid w:val="00981CA9"/>
    <w:rsid w:val="00AA1D8D"/>
    <w:rsid w:val="00B07C40"/>
    <w:rsid w:val="00B47730"/>
    <w:rsid w:val="00CB0664"/>
    <w:rsid w:val="00DA63A7"/>
    <w:rsid w:val="00EC2018"/>
    <w:rsid w:val="00EE18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A3F42"/>
  <w14:defaultImageDpi w14:val="300"/>
  <w15:docId w15:val="{92B682A8-A327-4594-B1EA-0ED55C5A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2664</Characters>
  <Application>Microsoft Office Word</Application>
  <DocSecurity>0</DocSecurity>
  <Lines>140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baradaran</cp:lastModifiedBy>
  <cp:revision>6</cp:revision>
  <dcterms:created xsi:type="dcterms:W3CDTF">2013-12-23T23:15:00Z</dcterms:created>
  <dcterms:modified xsi:type="dcterms:W3CDTF">2026-01-21T22:05:00Z</dcterms:modified>
  <cp:category/>
</cp:coreProperties>
</file>