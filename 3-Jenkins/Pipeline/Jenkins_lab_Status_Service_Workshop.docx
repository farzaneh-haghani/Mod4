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B7A7" w14:textId="272FC043" w:rsidR="00A7380A" w:rsidRPr="00A7380A" w:rsidRDefault="00A7380A" w:rsidP="00A7380A">
      <w:pPr>
        <w:pStyle w:val="Heading1"/>
        <w:rPr>
          <w:lang w:val="en-GB"/>
        </w:rPr>
      </w:pPr>
      <w:r>
        <w:rPr>
          <w:lang w:val="en-GB"/>
        </w:rPr>
        <w:t>L</w:t>
      </w:r>
      <w:r w:rsidRPr="00A7380A">
        <w:rPr>
          <w:lang w:val="en-GB"/>
        </w:rPr>
        <w:t>ab Introduction: Building and Deploying a Real DevOps Service</w:t>
      </w:r>
    </w:p>
    <w:p w14:paraId="4D15446E" w14:textId="52324368" w:rsidR="00A7380A" w:rsidRPr="00A7380A" w:rsidRDefault="00A7380A" w:rsidP="00A7380A">
      <w:pPr>
        <w:rPr>
          <w:lang w:val="en-GB"/>
        </w:rPr>
      </w:pPr>
      <w:r w:rsidRPr="00A7380A">
        <w:rPr>
          <w:lang w:val="en-GB"/>
        </w:rPr>
        <w:t>In this lab, you</w:t>
      </w:r>
      <w:r>
        <w:rPr>
          <w:lang w:val="en-GB"/>
        </w:rPr>
        <w:t>’</w:t>
      </w:r>
      <w:r w:rsidRPr="00A7380A">
        <w:rPr>
          <w:lang w:val="en-GB"/>
        </w:rPr>
        <w:t>ll build and deploy a fully working mini</w:t>
      </w:r>
      <w:r w:rsidRPr="00A7380A">
        <w:rPr>
          <w:lang w:val="en-GB"/>
        </w:rPr>
        <w:noBreakHyphen/>
        <w:t>service that mirrors the kind of internal tooling real engineering teams rely on every day. By follow</w:t>
      </w:r>
      <w:r>
        <w:rPr>
          <w:lang w:val="en-GB"/>
        </w:rPr>
        <w:t>ing</w:t>
      </w:r>
      <w:r w:rsidRPr="00A7380A">
        <w:rPr>
          <w:lang w:val="en-GB"/>
        </w:rPr>
        <w:t xml:space="preserve"> </w:t>
      </w:r>
      <w:r>
        <w:rPr>
          <w:lang w:val="en-GB"/>
        </w:rPr>
        <w:t xml:space="preserve">the </w:t>
      </w:r>
      <w:r w:rsidRPr="00A7380A">
        <w:rPr>
          <w:lang w:val="en-GB"/>
        </w:rPr>
        <w:t>steps</w:t>
      </w:r>
      <w:r>
        <w:rPr>
          <w:lang w:val="en-GB"/>
        </w:rPr>
        <w:t xml:space="preserve">, </w:t>
      </w:r>
      <w:r w:rsidRPr="00A7380A">
        <w:rPr>
          <w:lang w:val="en-GB"/>
        </w:rPr>
        <w:t>you’ll have created, containerised, and deployed a genuine service using a modern DevOps toolchain.</w:t>
      </w:r>
    </w:p>
    <w:p w14:paraId="43EF03BB" w14:textId="77777777" w:rsidR="00A7380A" w:rsidRPr="00A7380A" w:rsidRDefault="00A7380A" w:rsidP="00A7380A">
      <w:pPr>
        <w:pStyle w:val="Heading2"/>
        <w:rPr>
          <w:lang w:val="en-GB"/>
        </w:rPr>
      </w:pPr>
      <w:r w:rsidRPr="00A7380A">
        <w:rPr>
          <w:lang w:val="en-GB"/>
        </w:rPr>
        <w:t>What You’ll Build</w:t>
      </w:r>
    </w:p>
    <w:p w14:paraId="436EF99F" w14:textId="77777777" w:rsidR="00A7380A" w:rsidRPr="00A7380A" w:rsidRDefault="00A7380A" w:rsidP="00A7380A">
      <w:pPr>
        <w:rPr>
          <w:lang w:val="en-GB"/>
        </w:rPr>
      </w:pPr>
      <w:r w:rsidRPr="00A7380A">
        <w:rPr>
          <w:lang w:val="en-GB"/>
        </w:rPr>
        <w:t>You’ll create a Status Service, a small Node.js REST API that exposes a single endpoint:</w:t>
      </w:r>
    </w:p>
    <w:p w14:paraId="136B16B1" w14:textId="77777777" w:rsidR="00A7380A" w:rsidRPr="00A7380A" w:rsidRDefault="00A7380A" w:rsidP="00A7380A">
      <w:pPr>
        <w:rPr>
          <w:lang w:val="en-GB"/>
        </w:rPr>
      </w:pPr>
      <w:r w:rsidRPr="00A7380A">
        <w:rPr>
          <w:b/>
          <w:bCs/>
          <w:sz w:val="24"/>
          <w:szCs w:val="24"/>
          <w:lang w:val="en-GB"/>
        </w:rPr>
        <w:t>/status</w:t>
      </w:r>
      <w:r w:rsidRPr="00A7380A">
        <w:rPr>
          <w:sz w:val="24"/>
          <w:szCs w:val="24"/>
          <w:lang w:val="en-GB"/>
        </w:rPr>
        <w:t xml:space="preserve"> </w:t>
      </w:r>
      <w:r w:rsidRPr="00A7380A">
        <w:rPr>
          <w:lang w:val="en-GB"/>
        </w:rPr>
        <w:t>– returns the service name, version, environment, and health information.</w:t>
      </w:r>
    </w:p>
    <w:p w14:paraId="0E52342F" w14:textId="77777777" w:rsidR="00A7380A" w:rsidRPr="00A7380A" w:rsidRDefault="00A7380A" w:rsidP="00A7380A">
      <w:pPr>
        <w:rPr>
          <w:lang w:val="en-GB"/>
        </w:rPr>
      </w:pPr>
      <w:r w:rsidRPr="00A7380A">
        <w:rPr>
          <w:lang w:val="en-GB"/>
        </w:rPr>
        <w:t>Although simple, this type of service is extremely common in real organisations. Teams use it for:</w:t>
      </w:r>
    </w:p>
    <w:p w14:paraId="02A8A52D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Health checks</w:t>
      </w:r>
    </w:p>
    <w:p w14:paraId="1AD5685F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Monitoring</w:t>
      </w:r>
    </w:p>
    <w:p w14:paraId="0811C0C3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Environment validation</w:t>
      </w:r>
    </w:p>
    <w:p w14:paraId="2C1C9E75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As a template for new internal services</w:t>
      </w:r>
    </w:p>
    <w:p w14:paraId="60F7A905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How You’ll Deploy It</w:t>
      </w:r>
    </w:p>
    <w:p w14:paraId="181C1FB4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Your service will be:</w:t>
      </w:r>
    </w:p>
    <w:p w14:paraId="09F8EBAD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Containerised with Docker</w:t>
      </w:r>
    </w:p>
    <w:p w14:paraId="2D75F090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Built and deployed automatically using Jenkins</w:t>
      </w:r>
    </w:p>
    <w:p w14:paraId="66B7CF94" w14:textId="77777777" w:rsidR="00A7380A" w:rsidRPr="00A7380A" w:rsidRDefault="00A7380A" w:rsidP="00A7380A">
      <w:pPr>
        <w:rPr>
          <w:lang w:val="en-GB"/>
        </w:rPr>
      </w:pPr>
      <w:r w:rsidRPr="00A7380A">
        <w:rPr>
          <w:lang w:val="en-GB"/>
        </w:rPr>
        <w:t>This mirrors the workflow used in real DevOps pipelines, giving you hands</w:t>
      </w:r>
      <w:r w:rsidRPr="00A7380A">
        <w:rPr>
          <w:lang w:val="en-GB"/>
        </w:rPr>
        <w:noBreakHyphen/>
        <w:t>on experience with the same tools and processes used in industry.</w:t>
      </w:r>
    </w:p>
    <w:p w14:paraId="756EB32C" w14:textId="7D21E653" w:rsidR="009761E2" w:rsidRDefault="00000000">
      <w:pPr>
        <w:pStyle w:val="Heading1"/>
      </w:pPr>
      <w:r>
        <w:t>Jenkins Pipelines Workshop</w:t>
      </w:r>
      <w:r>
        <w:br/>
        <w:t>Deploying a Real World Web App</w:t>
      </w:r>
    </w:p>
    <w:p w14:paraId="32DC9838" w14:textId="77777777" w:rsidR="009761E2" w:rsidRDefault="00000000">
      <w:r>
        <w:t>In this workshop you will build, containerise, and deploy a small but realistic web application using Jenkins. This mirrors how many internal services are built and deployed in real organisations.</w:t>
      </w:r>
    </w:p>
    <w:p w14:paraId="53C87249" w14:textId="77777777" w:rsidR="009761E2" w:rsidRDefault="00000000">
      <w:pPr>
        <w:pStyle w:val="Heading2"/>
      </w:pPr>
      <w:r>
        <w:t>The application</w:t>
      </w:r>
    </w:p>
    <w:p w14:paraId="4BD54178" w14:textId="77777777" w:rsidR="009761E2" w:rsidRDefault="00000000">
      <w:r>
        <w:t>The app is a simple Node.js REST service called Status Service.</w:t>
      </w:r>
      <w:r>
        <w:br/>
      </w:r>
      <w:r>
        <w:br/>
        <w:t>What it does:</w:t>
      </w:r>
      <w:r>
        <w:br/>
        <w:t>- Exposes an HTTP endpoint /status</w:t>
      </w:r>
      <w:r>
        <w:br/>
        <w:t>- Returns service name, version, and environment</w:t>
      </w:r>
      <w:r>
        <w:br/>
        <w:t>- Designed to simulate an internal health or status service</w:t>
      </w:r>
      <w:r>
        <w:br/>
      </w:r>
      <w:r>
        <w:br/>
        <w:t>This pattern is extremely common in real systems.</w:t>
      </w:r>
    </w:p>
    <w:p w14:paraId="4F3D8876" w14:textId="77777777" w:rsidR="009761E2" w:rsidRDefault="00000000">
      <w:pPr>
        <w:pStyle w:val="Heading2"/>
      </w:pPr>
      <w:r>
        <w:lastRenderedPageBreak/>
        <w:t>Prerequisites</w:t>
      </w:r>
    </w:p>
    <w:p w14:paraId="69CBFCEA" w14:textId="77777777" w:rsidR="00DA3B3C" w:rsidRDefault="00000000" w:rsidP="00DA3B3C">
      <w:pPr>
        <w:pStyle w:val="ListParagraph"/>
        <w:numPr>
          <w:ilvl w:val="0"/>
          <w:numId w:val="20"/>
        </w:numPr>
      </w:pPr>
      <w:r>
        <w:t>Git</w:t>
      </w:r>
    </w:p>
    <w:p w14:paraId="46E72032" w14:textId="77777777" w:rsidR="00DA3B3C" w:rsidRDefault="00000000" w:rsidP="00DA3B3C">
      <w:pPr>
        <w:pStyle w:val="ListParagraph"/>
        <w:numPr>
          <w:ilvl w:val="0"/>
          <w:numId w:val="20"/>
        </w:numPr>
      </w:pPr>
      <w:r>
        <w:t>Docker Desktop</w:t>
      </w:r>
    </w:p>
    <w:p w14:paraId="7419634A" w14:textId="77777777" w:rsidR="00DA3B3C" w:rsidRDefault="00000000" w:rsidP="00DA3B3C">
      <w:pPr>
        <w:pStyle w:val="ListParagraph"/>
        <w:numPr>
          <w:ilvl w:val="0"/>
          <w:numId w:val="20"/>
        </w:numPr>
      </w:pPr>
      <w:r>
        <w:t>Java 17 or later</w:t>
      </w:r>
    </w:p>
    <w:p w14:paraId="06A8F7FA" w14:textId="22460ACF" w:rsidR="009761E2" w:rsidRDefault="00000000" w:rsidP="00DA3B3C">
      <w:pPr>
        <w:pStyle w:val="ListParagraph"/>
        <w:numPr>
          <w:ilvl w:val="0"/>
          <w:numId w:val="20"/>
        </w:numPr>
      </w:pPr>
      <w:r>
        <w:t>Node.js 18 or later</w:t>
      </w:r>
    </w:p>
    <w:p w14:paraId="1B3DF4E2" w14:textId="77777777" w:rsidR="009761E2" w:rsidRDefault="00000000">
      <w:pPr>
        <w:pStyle w:val="Heading2"/>
      </w:pPr>
      <w:r>
        <w:t>Step 1 Create the application</w:t>
      </w:r>
    </w:p>
    <w:p w14:paraId="1FE1BBCD" w14:textId="77777777" w:rsidR="00DA3B3C" w:rsidRDefault="00000000" w:rsidP="00DA3B3C">
      <w:pPr>
        <w:pStyle w:val="ListParagraph"/>
        <w:numPr>
          <w:ilvl w:val="0"/>
          <w:numId w:val="21"/>
        </w:numPr>
      </w:pPr>
      <w:r>
        <w:t xml:space="preserve">Create a folder called </w:t>
      </w:r>
      <w:r w:rsidRPr="00115EAA">
        <w:rPr>
          <w:b/>
          <w:bCs/>
        </w:rPr>
        <w:t>status-service</w:t>
      </w:r>
    </w:p>
    <w:p w14:paraId="7F0106BF" w14:textId="77777777" w:rsidR="00DA3B3C" w:rsidRDefault="00000000" w:rsidP="00DA3B3C">
      <w:pPr>
        <w:pStyle w:val="ListParagraph"/>
        <w:numPr>
          <w:ilvl w:val="0"/>
          <w:numId w:val="21"/>
        </w:numPr>
      </w:pPr>
      <w:r>
        <w:t xml:space="preserve">Inside it create a file called </w:t>
      </w:r>
      <w:r w:rsidRPr="00115EAA">
        <w:rPr>
          <w:b/>
          <w:bCs/>
        </w:rPr>
        <w:t>app.js</w:t>
      </w:r>
    </w:p>
    <w:p w14:paraId="32E84B62" w14:textId="47541045" w:rsidR="009761E2" w:rsidRDefault="00000000" w:rsidP="00115EAA">
      <w:pPr>
        <w:pStyle w:val="ListParagraph"/>
      </w:pPr>
      <w:r>
        <w:t>Paste the following code</w:t>
      </w:r>
    </w:p>
    <w:p w14:paraId="50E33687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express = require(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'express'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37AFB162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app = express();</w:t>
      </w:r>
    </w:p>
    <w:p w14:paraId="6A34DC5C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8F69482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PORT = 3000;</w:t>
      </w:r>
    </w:p>
    <w:p w14:paraId="76AC05F5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SERVICE_NAME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'status-service'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06D73D3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VERSION = process.env.APP_VERSION ||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'1.0.0'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2014E2D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ENV = process.env.ENV ||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'dev'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720FD19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79A7F5F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app.get(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'/status'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(req, res) =&gt; {</w:t>
      </w:r>
    </w:p>
    <w:p w14:paraId="5D1550CD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res.json({</w:t>
      </w:r>
    </w:p>
    <w:p w14:paraId="15C9BAE4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service: SERVICE_NAME,</w:t>
      </w:r>
    </w:p>
    <w:p w14:paraId="77137E50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version: VERSION,</w:t>
      </w:r>
    </w:p>
    <w:p w14:paraId="41E1B9D3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environment: ENV,</w:t>
      </w:r>
    </w:p>
    <w:p w14:paraId="0BA2A9C0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status: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'OK'</w:t>
      </w:r>
    </w:p>
    <w:p w14:paraId="7A56D2E9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});</w:t>
      </w:r>
    </w:p>
    <w:p w14:paraId="6FE61C45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});</w:t>
      </w:r>
    </w:p>
    <w:p w14:paraId="69D764FF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74A7411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app.listen(PORT, () =&gt; {</w:t>
      </w:r>
    </w:p>
    <w:p w14:paraId="4E535318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.log(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`Service running on port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PORT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6DA78BEB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});</w:t>
      </w:r>
    </w:p>
    <w:p w14:paraId="14A0BACE" w14:textId="33B340E1" w:rsidR="009761E2" w:rsidRDefault="009761E2"/>
    <w:p w14:paraId="752B4042" w14:textId="77777777" w:rsidR="009761E2" w:rsidRDefault="00000000">
      <w:pPr>
        <w:pStyle w:val="Heading2"/>
      </w:pPr>
      <w:r>
        <w:t>Step 2 Add package.json</w:t>
      </w:r>
    </w:p>
    <w:p w14:paraId="174D1280" w14:textId="77777777" w:rsidR="009761E2" w:rsidRDefault="00000000">
      <w:r>
        <w:t>Create a file called package.json and add:</w:t>
      </w:r>
    </w:p>
    <w:p w14:paraId="7811E889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6212D5D1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"status-service"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07A18B1F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"version"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"1.0.0"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5B62CFB8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"main"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"app.js"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78C7AD2B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"scripts"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 {</w:t>
      </w:r>
    </w:p>
    <w:p w14:paraId="1F4B36F8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"start":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"node app.js"</w:t>
      </w:r>
    </w:p>
    <w:p w14:paraId="238894BF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},</w:t>
      </w:r>
    </w:p>
    <w:p w14:paraId="49BF3642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"dependencies"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 {</w:t>
      </w:r>
    </w:p>
    <w:p w14:paraId="479157C5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"express":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"^4.18.2"</w:t>
      </w:r>
    </w:p>
    <w:p w14:paraId="2DE0F995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2AD39AE1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2F60A06B" w14:textId="77777777" w:rsidR="00DA3B3C" w:rsidRPr="00DA3B3C" w:rsidRDefault="00DA3B3C" w:rsidP="00DA3B3C"/>
    <w:p w14:paraId="50872CAA" w14:textId="62A99725" w:rsidR="009761E2" w:rsidRDefault="00000000" w:rsidP="00DA3B3C">
      <w:pPr>
        <w:pStyle w:val="Heading2"/>
      </w:pPr>
      <w:r>
        <w:lastRenderedPageBreak/>
        <w:t>Step 3 Test the app locally</w:t>
      </w:r>
    </w:p>
    <w:p w14:paraId="6CC95A89" w14:textId="3A703263" w:rsidR="009761E2" w:rsidRDefault="00000000" w:rsidP="00DA3B3C">
      <w:pPr>
        <w:keepNext/>
        <w:keepLines/>
      </w:pPr>
      <w:r>
        <w:t>Run:</w:t>
      </w:r>
      <w:r>
        <w:br/>
      </w:r>
      <w:r w:rsidR="00DA3B3C">
        <w:rPr>
          <w:b/>
          <w:bCs/>
          <w:sz w:val="24"/>
          <w:szCs w:val="24"/>
        </w:rPr>
        <w:tab/>
      </w:r>
      <w:r w:rsidRPr="00DA3B3C">
        <w:rPr>
          <w:b/>
          <w:bCs/>
          <w:sz w:val="24"/>
          <w:szCs w:val="24"/>
        </w:rPr>
        <w:t>npm install</w:t>
      </w:r>
      <w:r w:rsidRPr="00DA3B3C">
        <w:br/>
      </w:r>
      <w:r w:rsidR="00DA3B3C">
        <w:rPr>
          <w:b/>
          <w:bCs/>
          <w:sz w:val="28"/>
          <w:szCs w:val="28"/>
        </w:rPr>
        <w:tab/>
      </w:r>
      <w:r w:rsidRPr="00DA3B3C">
        <w:rPr>
          <w:b/>
          <w:bCs/>
          <w:sz w:val="28"/>
          <w:szCs w:val="28"/>
        </w:rPr>
        <w:t>npm start</w:t>
      </w:r>
      <w:r>
        <w:br/>
      </w:r>
      <w:r>
        <w:br/>
        <w:t xml:space="preserve">Open a browser and go to </w:t>
      </w:r>
      <w:r w:rsidRPr="00115EAA">
        <w:rPr>
          <w:b/>
          <w:bCs/>
          <w:color w:val="0070C0"/>
        </w:rPr>
        <w:t>http://localhost:3000/status</w:t>
      </w:r>
      <w:r>
        <w:br/>
        <w:t>You should see a JSON response.</w:t>
      </w:r>
    </w:p>
    <w:p w14:paraId="03A33661" w14:textId="67702081" w:rsidR="009761E2" w:rsidRDefault="00000000">
      <w:pPr>
        <w:pStyle w:val="Heading2"/>
      </w:pPr>
      <w:r>
        <w:t>Step 4 Create a Dockerfile</w:t>
      </w:r>
    </w:p>
    <w:p w14:paraId="2769DD6A" w14:textId="77777777" w:rsidR="009761E2" w:rsidRDefault="00000000">
      <w:r>
        <w:t>Create a file called Dockerfile and add:</w:t>
      </w:r>
    </w:p>
    <w:p w14:paraId="0D21B94C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FROM node: 18 - alpine</w:t>
      </w:r>
    </w:p>
    <w:p w14:paraId="61CE432B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WORKDIR / app</w:t>
      </w:r>
    </w:p>
    <w:p w14:paraId="40F3A90E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COPY package.json.</w:t>
      </w:r>
    </w:p>
    <w:p w14:paraId="5EA94F28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RUN npm install--only = production</w:t>
      </w:r>
    </w:p>
    <w:p w14:paraId="204E9FE7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COPY app.js.</w:t>
      </w:r>
    </w:p>
    <w:p w14:paraId="035929C1" w14:textId="2B1376BF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EXPOSE 3000</w:t>
      </w:r>
    </w:p>
    <w:p w14:paraId="0EA37382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CMD[</w:t>
      </w:r>
      <w:r w:rsidRPr="00660D3A">
        <w:rPr>
          <w:rFonts w:ascii="Cascadia Mono" w:hAnsi="Cascadia Mono" w:cs="Cascadia Mono"/>
          <w:color w:val="A31515"/>
          <w:highlight w:val="white"/>
          <w:lang w:val="en-GB"/>
        </w:rPr>
        <w:t>"npm"</w:t>
      </w: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 xml:space="preserve">, </w:t>
      </w:r>
      <w:r w:rsidRPr="00660D3A">
        <w:rPr>
          <w:rFonts w:ascii="Cascadia Mono" w:hAnsi="Cascadia Mono" w:cs="Cascadia Mono"/>
          <w:color w:val="A31515"/>
          <w:highlight w:val="white"/>
          <w:lang w:val="en-GB"/>
        </w:rPr>
        <w:t>"start"</w:t>
      </w: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]</w:t>
      </w:r>
    </w:p>
    <w:p w14:paraId="235FEB80" w14:textId="7DFBF4CA" w:rsidR="009761E2" w:rsidRPr="00660D3A" w:rsidRDefault="009761E2">
      <w:pPr>
        <w:rPr>
          <w:sz w:val="28"/>
          <w:szCs w:val="28"/>
        </w:rPr>
      </w:pPr>
    </w:p>
    <w:p w14:paraId="31DA459F" w14:textId="77777777" w:rsidR="009761E2" w:rsidRDefault="00000000">
      <w:pPr>
        <w:pStyle w:val="Heading2"/>
      </w:pPr>
      <w:r>
        <w:t>Step 5 Build and run container locally</w:t>
      </w:r>
    </w:p>
    <w:p w14:paraId="1DADC07A" w14:textId="717B2803" w:rsidR="009761E2" w:rsidRDefault="00000000" w:rsidP="00DA3B3C">
      <w:pPr>
        <w:ind w:left="720"/>
      </w:pPr>
      <w:r w:rsidRPr="00DA3B3C">
        <w:rPr>
          <w:b/>
          <w:bCs/>
          <w:sz w:val="24"/>
          <w:szCs w:val="24"/>
        </w:rPr>
        <w:t>docker build -t status-service:1.0.0 .</w:t>
      </w:r>
      <w:r w:rsidRPr="00DA3B3C">
        <w:rPr>
          <w:b/>
          <w:bCs/>
          <w:sz w:val="24"/>
          <w:szCs w:val="24"/>
        </w:rPr>
        <w:br/>
        <w:t>docker run -p 3000:3000 status-service:1.0.0</w:t>
      </w:r>
      <w:r w:rsidRPr="00DA3B3C">
        <w:rPr>
          <w:b/>
          <w:bCs/>
          <w:sz w:val="24"/>
          <w:szCs w:val="24"/>
        </w:rPr>
        <w:br/>
      </w:r>
      <w:r>
        <w:br/>
        <w:t>Verify the /status endpoint again</w:t>
      </w:r>
      <w:r w:rsidR="008408D8">
        <w:t xml:space="preserve"> by navigating to </w:t>
      </w:r>
      <w:r w:rsidR="008408D8" w:rsidRPr="00115EAA">
        <w:rPr>
          <w:b/>
          <w:bCs/>
          <w:color w:val="0070C0"/>
        </w:rPr>
        <w:t>http://localhost:3000/status</w:t>
      </w:r>
      <w:r>
        <w:t>.</w:t>
      </w:r>
    </w:p>
    <w:p w14:paraId="2DBDC863" w14:textId="77777777" w:rsidR="009761E2" w:rsidRDefault="00000000">
      <w:pPr>
        <w:pStyle w:val="Heading2"/>
      </w:pPr>
      <w:r>
        <w:t>Step 6 Create Jenkinsfile</w:t>
      </w:r>
    </w:p>
    <w:p w14:paraId="64BD3D0D" w14:textId="5DFD48B1" w:rsidR="009761E2" w:rsidRDefault="00000000">
      <w:r>
        <w:t>Create a</w:t>
      </w:r>
      <w:r w:rsidRPr="00660D3A">
        <w:rPr>
          <w:b/>
          <w:bCs/>
        </w:rPr>
        <w:t xml:space="preserve"> Jenkinsfile</w:t>
      </w:r>
      <w:r>
        <w:t xml:space="preserve"> in the root of the project:</w:t>
      </w:r>
      <w:r w:rsidR="00660D3A">
        <w:br/>
        <w:t>Copy the text below</w:t>
      </w:r>
    </w:p>
    <w:p w14:paraId="2C03CE74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pipeline {</w:t>
      </w:r>
    </w:p>
    <w:p w14:paraId="2913FD27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agent any</w:t>
      </w:r>
    </w:p>
    <w:p w14:paraId="7EE37FCE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8AAFC57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parameters {</w:t>
      </w:r>
    </w:p>
    <w:p w14:paraId="529F953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choice(name: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'ENV'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choices: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'dev'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'test'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'prod'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], description: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'Target environment'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4F2BF8FB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4FB902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1D5C8EA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stages {</w:t>
      </w:r>
    </w:p>
    <w:p w14:paraId="21897AF2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'Checkout'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323E69C3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 checkout scm }</w:t>
      </w:r>
    </w:p>
    <w:p w14:paraId="1F6C1B22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1159B129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8EE2226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'Build Image'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22A0E4BF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</w:t>
      </w:r>
    </w:p>
    <w:p w14:paraId="11743E2B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'docker build -t status-service:${BUILD_NUMBER} .'</w:t>
      </w:r>
    </w:p>
    <w:p w14:paraId="3381B5BD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1225DD6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51AB14FA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B5097E2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'Test'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DDF8381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</w:t>
      </w:r>
    </w:p>
    <w:p w14:paraId="12C4D3DE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'docker run --rm status-service:${BUILD_NUMBER} node -e "console.log(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Tests passed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)"'</w:t>
      </w:r>
    </w:p>
    <w:p w14:paraId="2400A39F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4791D88A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412CEE70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3C42363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'Deploy'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68E91F6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when {</w:t>
      </w:r>
    </w:p>
    <w:p w14:paraId="66827417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expression { params.ENV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'prod'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}</w:t>
      </w:r>
    </w:p>
    <w:p w14:paraId="35AC7B82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350B0C4F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</w:t>
      </w:r>
    </w:p>
    <w:p w14:paraId="03E403A0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'docker run -d -p 3000:3000 -e ENV=${ENV} status-service:${BUILD_NUMBER}'</w:t>
      </w:r>
    </w:p>
    <w:p w14:paraId="5D6BCB31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0B5F0E3D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58B2022A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009F474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'Deploy to Prod'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58F3CEE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when {</w:t>
      </w:r>
    </w:p>
    <w:p w14:paraId="1C550F58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expression { params.ENV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'prod'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}</w:t>
      </w:r>
    </w:p>
    <w:p w14:paraId="063A68E1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09D64546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</w:t>
      </w:r>
    </w:p>
    <w:p w14:paraId="7C2C577B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input message: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'Approve production deployment'</w:t>
      </w:r>
    </w:p>
    <w:p w14:paraId="4C250DB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'docker run -d -p 3000:3000 -e ENV=prod status-service:${BUILD_NUMBER}'</w:t>
      </w:r>
    </w:p>
    <w:p w14:paraId="448BB4B1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3E9FBF4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11799329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000F3E40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4ADC19AD" w14:textId="67D3CA90" w:rsidR="009761E2" w:rsidRDefault="009761E2" w:rsidP="00660D3A">
      <w:pPr>
        <w:keepNext/>
        <w:keepLines/>
      </w:pPr>
    </w:p>
    <w:p w14:paraId="78D1E8A5" w14:textId="77777777" w:rsidR="009761E2" w:rsidRDefault="00000000">
      <w:pPr>
        <w:pStyle w:val="Heading2"/>
      </w:pPr>
      <w:r>
        <w:t>Step 7 Run the pipeline</w:t>
      </w:r>
    </w:p>
    <w:p w14:paraId="57873555" w14:textId="6878FDCE" w:rsidR="001D65E5" w:rsidRDefault="001D65E5" w:rsidP="00660D3A">
      <w:pPr>
        <w:pStyle w:val="ListParagraph"/>
        <w:numPr>
          <w:ilvl w:val="0"/>
          <w:numId w:val="23"/>
        </w:numPr>
      </w:pPr>
      <w:r>
        <w:t xml:space="preserve">Add a file called </w:t>
      </w:r>
      <w:r w:rsidRPr="001D65E5">
        <w:rPr>
          <w:b/>
          <w:bCs/>
          <w:sz w:val="32"/>
          <w:szCs w:val="32"/>
        </w:rPr>
        <w:t>.</w:t>
      </w:r>
      <w:r w:rsidRPr="001D65E5">
        <w:rPr>
          <w:b/>
          <w:bCs/>
          <w:sz w:val="24"/>
          <w:szCs w:val="24"/>
        </w:rPr>
        <w:t>gitignore</w:t>
      </w:r>
      <w:r>
        <w:t xml:space="preserve"> and type: </w:t>
      </w:r>
      <w:r w:rsidRPr="001D65E5">
        <w:rPr>
          <w:b/>
          <w:bCs/>
        </w:rPr>
        <w:t>node_modules</w:t>
      </w:r>
      <w:r>
        <w:rPr>
          <w:b/>
          <w:bCs/>
        </w:rPr>
        <w:t>/</w:t>
      </w:r>
    </w:p>
    <w:p w14:paraId="4660EC44" w14:textId="77777777" w:rsidR="00AF737A" w:rsidRPr="00AF737A" w:rsidRDefault="00000000" w:rsidP="00AF737A">
      <w:pPr>
        <w:pStyle w:val="ListParagraph"/>
        <w:numPr>
          <w:ilvl w:val="0"/>
          <w:numId w:val="23"/>
        </w:numPr>
        <w:rPr>
          <w:b/>
          <w:bCs/>
          <w:lang w:val="en-GB"/>
        </w:rPr>
      </w:pPr>
      <w:r>
        <w:t>Commit all files to Git.</w:t>
      </w:r>
      <w:r w:rsidR="00AF737A">
        <w:br/>
      </w:r>
      <w:r w:rsidR="00AF737A" w:rsidRPr="00AF737A">
        <w:rPr>
          <w:b/>
          <w:bCs/>
          <w:lang w:val="en-GB"/>
        </w:rPr>
        <w:t>git init</w:t>
      </w:r>
    </w:p>
    <w:p w14:paraId="0F54CAD1" w14:textId="77777777" w:rsidR="00AF737A" w:rsidRPr="00AF737A" w:rsidRDefault="00AF737A" w:rsidP="00AF737A">
      <w:pPr>
        <w:pStyle w:val="ListParagraph"/>
        <w:rPr>
          <w:b/>
          <w:bCs/>
          <w:lang w:val="en-GB"/>
        </w:rPr>
      </w:pPr>
      <w:r w:rsidRPr="00AF737A">
        <w:rPr>
          <w:b/>
          <w:bCs/>
          <w:lang w:val="en-GB"/>
        </w:rPr>
        <w:t>git add README.md</w:t>
      </w:r>
    </w:p>
    <w:p w14:paraId="42F56CCC" w14:textId="77777777" w:rsidR="00AF737A" w:rsidRPr="00AF737A" w:rsidRDefault="00AF737A" w:rsidP="00AF737A">
      <w:pPr>
        <w:pStyle w:val="ListParagraph"/>
        <w:rPr>
          <w:b/>
          <w:bCs/>
          <w:lang w:val="en-GB"/>
        </w:rPr>
      </w:pPr>
      <w:r w:rsidRPr="00AF737A">
        <w:rPr>
          <w:b/>
          <w:bCs/>
          <w:lang w:val="en-GB"/>
        </w:rPr>
        <w:t>git commit -m "first commit"</w:t>
      </w:r>
    </w:p>
    <w:p w14:paraId="5C5BA2C7" w14:textId="77777777" w:rsidR="00AF737A" w:rsidRPr="00AF737A" w:rsidRDefault="00AF737A" w:rsidP="00AF737A">
      <w:pPr>
        <w:pStyle w:val="ListParagraph"/>
        <w:rPr>
          <w:b/>
          <w:bCs/>
          <w:lang w:val="en-GB"/>
        </w:rPr>
      </w:pPr>
      <w:r w:rsidRPr="00AF737A">
        <w:rPr>
          <w:b/>
          <w:bCs/>
          <w:lang w:val="en-GB"/>
        </w:rPr>
        <w:t>git branch -M main</w:t>
      </w:r>
    </w:p>
    <w:p w14:paraId="42808FDF" w14:textId="02496664" w:rsidR="00AF737A" w:rsidRPr="00AF737A" w:rsidRDefault="00AF737A" w:rsidP="00AF737A">
      <w:pPr>
        <w:pStyle w:val="ListParagraph"/>
        <w:rPr>
          <w:b/>
          <w:bCs/>
          <w:lang w:val="en-GB"/>
        </w:rPr>
      </w:pPr>
      <w:r w:rsidRPr="00AF737A">
        <w:rPr>
          <w:b/>
          <w:bCs/>
          <w:lang w:val="en-GB"/>
        </w:rPr>
        <w:t>git remote add origin https://github.com/</w:t>
      </w:r>
      <w:r w:rsidRPr="00AF737A">
        <w:rPr>
          <w:b/>
          <w:bCs/>
          <w:lang w:val="en-GB"/>
        </w:rPr>
        <w:t>&lt;user_name&gt;</w:t>
      </w:r>
      <w:r w:rsidRPr="00AF737A">
        <w:rPr>
          <w:b/>
          <w:bCs/>
          <w:lang w:val="en-GB"/>
        </w:rPr>
        <w:t>/status-service-app.git</w:t>
      </w:r>
    </w:p>
    <w:p w14:paraId="591C4736" w14:textId="77777777" w:rsidR="00AF737A" w:rsidRPr="00AF737A" w:rsidRDefault="00AF737A" w:rsidP="00AF737A">
      <w:pPr>
        <w:pStyle w:val="ListParagraph"/>
        <w:rPr>
          <w:b/>
          <w:bCs/>
          <w:lang w:val="en-GB"/>
        </w:rPr>
      </w:pPr>
      <w:r w:rsidRPr="00AF737A">
        <w:rPr>
          <w:b/>
          <w:bCs/>
          <w:lang w:val="en-GB"/>
        </w:rPr>
        <w:t>git push -u origin main</w:t>
      </w:r>
    </w:p>
    <w:p w14:paraId="638B1FB9" w14:textId="2CE4BD5B" w:rsidR="00660D3A" w:rsidRDefault="00660D3A" w:rsidP="00AF737A">
      <w:pPr>
        <w:pStyle w:val="ListParagraph"/>
      </w:pPr>
    </w:p>
    <w:p w14:paraId="09A99035" w14:textId="6D97B49D" w:rsidR="00AF737A" w:rsidRDefault="00000000" w:rsidP="00660D3A">
      <w:pPr>
        <w:pStyle w:val="ListParagraph"/>
        <w:numPr>
          <w:ilvl w:val="0"/>
          <w:numId w:val="23"/>
        </w:numPr>
      </w:pPr>
      <w:r>
        <w:t xml:space="preserve">Create a Jenkins </w:t>
      </w:r>
      <w:r w:rsidR="00AF737A">
        <w:t xml:space="preserve">job. Name it as </w:t>
      </w:r>
      <w:r w:rsidR="00AF737A" w:rsidRPr="00AF737A">
        <w:rPr>
          <w:b/>
          <w:bCs/>
        </w:rPr>
        <w:t>status-service</w:t>
      </w:r>
      <w:r w:rsidR="00AF737A">
        <w:rPr>
          <w:b/>
          <w:bCs/>
        </w:rPr>
        <w:t xml:space="preserve"> </w:t>
      </w:r>
      <w:r w:rsidR="00AF737A" w:rsidRPr="00AF737A">
        <w:t>then click OK</w:t>
      </w:r>
    </w:p>
    <w:p w14:paraId="2C2BA80D" w14:textId="0F463CED" w:rsidR="00660D3A" w:rsidRDefault="00AF737A" w:rsidP="00660D3A">
      <w:pPr>
        <w:pStyle w:val="ListParagraph"/>
        <w:numPr>
          <w:ilvl w:val="0"/>
          <w:numId w:val="23"/>
        </w:numPr>
      </w:pPr>
      <w:r>
        <w:t xml:space="preserve">Select </w:t>
      </w:r>
      <w:r w:rsidR="00000000">
        <w:t xml:space="preserve">Pipeline job pointing at the </w:t>
      </w:r>
      <w:r>
        <w:t xml:space="preserve">Github project and then type the  </w:t>
      </w:r>
      <w:r w:rsidR="00000000">
        <w:t>repository</w:t>
      </w:r>
      <w:r>
        <w:t xml:space="preserve"> UR|L</w:t>
      </w:r>
      <w:r w:rsidR="00000000">
        <w:t>.</w:t>
      </w:r>
    </w:p>
    <w:p w14:paraId="5E052B39" w14:textId="77777777" w:rsidR="00660D3A" w:rsidRDefault="00000000" w:rsidP="00660D3A">
      <w:pPr>
        <w:pStyle w:val="ListParagraph"/>
        <w:numPr>
          <w:ilvl w:val="0"/>
          <w:numId w:val="23"/>
        </w:numPr>
      </w:pPr>
      <w:r>
        <w:t>Run the pipeline and select an environment.</w:t>
      </w:r>
    </w:p>
    <w:p w14:paraId="27D70A3D" w14:textId="26BDE4F4" w:rsidR="009761E2" w:rsidRDefault="00000000" w:rsidP="00660D3A">
      <w:pPr>
        <w:pStyle w:val="ListParagraph"/>
        <w:numPr>
          <w:ilvl w:val="0"/>
          <w:numId w:val="23"/>
        </w:numPr>
      </w:pPr>
      <w:r>
        <w:t>Verify the service is running via /status.</w:t>
      </w:r>
    </w:p>
    <w:p w14:paraId="0C411CBE" w14:textId="5E70674C" w:rsidR="00A7380A" w:rsidRDefault="00A7380A"/>
    <w:p w14:paraId="6C279848" w14:textId="77777777" w:rsidR="00660D3A" w:rsidRDefault="00DA3B3C" w:rsidP="00A7380A">
      <w:r w:rsidRPr="00DA3B3C">
        <w:rPr>
          <w:rFonts w:ascii="Segoe UI Emoji" w:eastAsia="Segoe UI Emoji" w:hAnsi="Segoe UI Emoji" w:cs="Segoe UI Emoji"/>
          <w:b/>
          <w:bCs/>
        </w:rPr>
        <w:t>🏁</w:t>
      </w:r>
      <w:r w:rsidR="00A7380A" w:rsidRPr="00DA3B3C">
        <w:rPr>
          <w:b/>
          <w:bCs/>
        </w:rPr>
        <w:t>** End</w:t>
      </w:r>
      <w:r w:rsidRPr="00DA3B3C">
        <w:rPr>
          <w:b/>
          <w:bCs/>
        </w:rPr>
        <w:t xml:space="preserve"> ** </w:t>
      </w:r>
      <w:r w:rsidRPr="00DA3B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3C1"/>
          </mc:Choice>
          <mc:Fallback>
            <w:t>🏁</w:t>
          </mc:Fallback>
        </mc:AlternateContent>
      </w:r>
      <w:r w:rsidR="00A7380A" w:rsidRPr="00DA3B3C">
        <w:rPr>
          <w:b/>
          <w:bCs/>
        </w:rPr>
        <w:br/>
      </w:r>
    </w:p>
    <w:p w14:paraId="4C2E17F7" w14:textId="38DC07E4" w:rsidR="00A7380A" w:rsidRPr="00A7380A" w:rsidRDefault="00A7380A" w:rsidP="00A7380A">
      <w:pPr>
        <w:rPr>
          <w:lang w:val="en-GB"/>
        </w:rPr>
      </w:pPr>
      <w:r>
        <w:lastRenderedPageBreak/>
        <w:br/>
      </w:r>
      <w:r w:rsidRPr="00DA3B3C">
        <w:rPr>
          <w:b/>
          <w:bCs/>
          <w:sz w:val="24"/>
          <w:szCs w:val="24"/>
        </w:rPr>
        <w:t>Well done!</w:t>
      </w:r>
      <w:r w:rsidR="007270A4" w:rsidRPr="00DA3B3C">
        <w:rPr>
          <w:b/>
          <w:bCs/>
          <w:sz w:val="24"/>
          <w:szCs w:val="24"/>
        </w:rPr>
        <w:t xml:space="preserve"> </w:t>
      </w:r>
      <w:r w:rsidR="007270A4" w:rsidRPr="00DA3B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6"/>
          <w:szCs w:val="36"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r w:rsidR="007270A4" w:rsidRPr="00DA3B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6"/>
          <w:szCs w:val="36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Pr="00DA3B3C">
        <w:rPr>
          <w:b/>
          <w:bCs/>
          <w:sz w:val="24"/>
          <w:szCs w:val="24"/>
        </w:rPr>
        <w:br/>
      </w:r>
      <w:r>
        <w:rPr>
          <w:lang w:val="en-GB"/>
        </w:rPr>
        <w:t xml:space="preserve">Now </w:t>
      </w:r>
      <w:r w:rsidRPr="00A7380A">
        <w:rPr>
          <w:lang w:val="en-GB"/>
        </w:rPr>
        <w:t xml:space="preserve"> you </w:t>
      </w:r>
      <w:r>
        <w:rPr>
          <w:lang w:val="en-GB"/>
        </w:rPr>
        <w:t xml:space="preserve">can </w:t>
      </w:r>
      <w:r w:rsidRPr="00A7380A">
        <w:rPr>
          <w:lang w:val="en-GB"/>
        </w:rPr>
        <w:t>confidently say:</w:t>
      </w:r>
    </w:p>
    <w:p w14:paraId="1F5A2C5C" w14:textId="33BED324" w:rsidR="00A7380A" w:rsidRPr="00A7380A" w:rsidRDefault="00A7380A" w:rsidP="00A7380A">
      <w:pPr>
        <w:rPr>
          <w:lang w:val="en-GB"/>
        </w:rPr>
      </w:pPr>
      <w:r w:rsidRPr="00A7380A">
        <w:rPr>
          <w:i/>
          <w:iCs/>
          <w:lang w:val="en-GB"/>
        </w:rPr>
        <w:t>“I built a service, containerised it, and Jenkins deployed it.”</w:t>
      </w:r>
    </w:p>
    <w:p w14:paraId="7A2BAC06" w14:textId="6BD85C2F" w:rsidR="00660D3A" w:rsidRDefault="00660D3A" w:rsidP="00660D3A">
      <w:pPr>
        <w:pStyle w:val="Heading2"/>
      </w:pPr>
      <w:r>
        <w:t>What you’ve achieved</w:t>
      </w:r>
    </w:p>
    <w:p w14:paraId="78735CFC" w14:textId="2AC31B6B" w:rsidR="00660D3A" w:rsidRDefault="00660D3A" w:rsidP="00660D3A">
      <w:r>
        <w:t>- You’ve built a real service</w:t>
      </w:r>
      <w:r>
        <w:br/>
        <w:t>- Containerised it</w:t>
      </w:r>
      <w:r>
        <w:br/>
        <w:t>- Automated build and deployment</w:t>
      </w:r>
      <w:r>
        <w:br/>
        <w:t>- Used parameters and approvals</w:t>
      </w:r>
      <w:r>
        <w:br/>
      </w:r>
      <w:r>
        <w:br/>
        <w:t>This is a genuine end to end DevOps workflow.</w:t>
      </w:r>
    </w:p>
    <w:p w14:paraId="7D322C7F" w14:textId="61228AC4" w:rsidR="00A7380A" w:rsidRPr="00660D3A" w:rsidRDefault="00A7380A" w:rsidP="00A7380A">
      <w:pPr>
        <w:rPr>
          <w:b/>
          <w:bCs/>
          <w:lang w:val="en-GB"/>
        </w:rPr>
      </w:pPr>
      <w:r w:rsidRPr="00660D3A">
        <w:rPr>
          <w:b/>
          <w:bCs/>
          <w:lang w:val="en-GB"/>
        </w:rPr>
        <w:t>You have also experienced:</w:t>
      </w:r>
    </w:p>
    <w:p w14:paraId="0ED02534" w14:textId="77777777" w:rsidR="00A7380A" w:rsidRDefault="00A7380A" w:rsidP="00A7380A">
      <w:pPr>
        <w:pStyle w:val="ListParagraph"/>
        <w:numPr>
          <w:ilvl w:val="0"/>
          <w:numId w:val="19"/>
        </w:numPr>
        <w:rPr>
          <w:lang w:val="en-GB"/>
        </w:rPr>
      </w:pPr>
      <w:r w:rsidRPr="00A7380A">
        <w:rPr>
          <w:lang w:val="en-GB"/>
        </w:rPr>
        <w:t>how a REST API exposes operational information</w:t>
      </w:r>
    </w:p>
    <w:p w14:paraId="4DE15566" w14:textId="651A688E" w:rsidR="00A7380A" w:rsidRPr="00A7380A" w:rsidRDefault="00A7380A" w:rsidP="00A7380A">
      <w:pPr>
        <w:pStyle w:val="ListParagraph"/>
        <w:numPr>
          <w:ilvl w:val="0"/>
          <w:numId w:val="19"/>
        </w:numPr>
        <w:rPr>
          <w:lang w:val="en-GB"/>
        </w:rPr>
      </w:pPr>
      <w:r>
        <w:rPr>
          <w:lang w:val="en-GB"/>
        </w:rPr>
        <w:t>how</w:t>
      </w:r>
      <w:r w:rsidRPr="00A7380A">
        <w:rPr>
          <w:lang w:val="en-GB"/>
        </w:rPr>
        <w:t xml:space="preserve"> environment changes reflected live through the /status endpoint</w:t>
      </w:r>
    </w:p>
    <w:p w14:paraId="118CF26C" w14:textId="48519F07" w:rsidR="00A7380A" w:rsidRPr="00A7380A" w:rsidRDefault="00A7380A" w:rsidP="00A7380A">
      <w:pPr>
        <w:rPr>
          <w:lang w:val="en-GB"/>
        </w:rPr>
      </w:pPr>
      <w:r>
        <w:rPr>
          <w:lang w:val="en-GB"/>
        </w:rPr>
        <w:t>I hope t</w:t>
      </w:r>
      <w:r w:rsidRPr="00A7380A">
        <w:rPr>
          <w:lang w:val="en-GB"/>
        </w:rPr>
        <w:t xml:space="preserve">his lab </w:t>
      </w:r>
      <w:r>
        <w:rPr>
          <w:lang w:val="en-GB"/>
        </w:rPr>
        <w:t xml:space="preserve">has </w:t>
      </w:r>
      <w:r w:rsidRPr="00A7380A">
        <w:rPr>
          <w:lang w:val="en-GB"/>
        </w:rPr>
        <w:t>give</w:t>
      </w:r>
      <w:r>
        <w:rPr>
          <w:lang w:val="en-GB"/>
        </w:rPr>
        <w:t>n</w:t>
      </w:r>
      <w:r w:rsidRPr="00A7380A">
        <w:rPr>
          <w:lang w:val="en-GB"/>
        </w:rPr>
        <w:t xml:space="preserve"> you a genuine DevOps outcome</w:t>
      </w:r>
      <w:r>
        <w:rPr>
          <w:lang w:val="en-GB"/>
        </w:rPr>
        <w:t xml:space="preserve">, </w:t>
      </w:r>
      <w:r w:rsidRPr="00A7380A">
        <w:rPr>
          <w:lang w:val="en-GB"/>
        </w:rPr>
        <w:t>not a simulation, but a real build</w:t>
      </w:r>
      <w:r w:rsidRPr="00A7380A">
        <w:rPr>
          <w:lang w:val="en-GB"/>
        </w:rPr>
        <w:noBreakHyphen/>
        <w:t>and</w:t>
      </w:r>
      <w:r w:rsidRPr="00A7380A">
        <w:rPr>
          <w:lang w:val="en-GB"/>
        </w:rPr>
        <w:noBreakHyphen/>
        <w:t>deploy workflow you control end</w:t>
      </w:r>
      <w:r w:rsidRPr="00A7380A">
        <w:rPr>
          <w:lang w:val="en-GB"/>
        </w:rPr>
        <w:noBreakHyphen/>
        <w:t>to</w:t>
      </w:r>
      <w:r w:rsidRPr="00A7380A">
        <w:rPr>
          <w:lang w:val="en-GB"/>
        </w:rPr>
        <w:noBreakHyphen/>
        <w:t>end.</w:t>
      </w:r>
      <w:r>
        <w:rPr>
          <w:lang w:val="en-GB"/>
        </w:rPr>
        <w:t xml:space="preserve"> </w:t>
      </w:r>
      <w:r w:rsidR="007270A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GB"/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  <w:r w:rsidR="007270A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GB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p w14:paraId="0734D63B" w14:textId="673CD553" w:rsidR="00A7380A" w:rsidRDefault="00A7380A"/>
    <w:sectPr w:rsidR="00A738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185190"/>
    <w:multiLevelType w:val="hybridMultilevel"/>
    <w:tmpl w:val="7D7C8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362473"/>
    <w:multiLevelType w:val="multilevel"/>
    <w:tmpl w:val="FF2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77FE9"/>
    <w:multiLevelType w:val="hybridMultilevel"/>
    <w:tmpl w:val="9EE8B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76EB3"/>
    <w:multiLevelType w:val="hybridMultilevel"/>
    <w:tmpl w:val="11240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0414B"/>
    <w:multiLevelType w:val="multilevel"/>
    <w:tmpl w:val="1488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46CF2"/>
    <w:multiLevelType w:val="multilevel"/>
    <w:tmpl w:val="B866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F61B9"/>
    <w:multiLevelType w:val="hybridMultilevel"/>
    <w:tmpl w:val="786C4C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5137D"/>
    <w:multiLevelType w:val="multilevel"/>
    <w:tmpl w:val="94F6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B622B"/>
    <w:multiLevelType w:val="hybridMultilevel"/>
    <w:tmpl w:val="986A8CB8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5C114305"/>
    <w:multiLevelType w:val="hybridMultilevel"/>
    <w:tmpl w:val="B03EEA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1333FB"/>
    <w:multiLevelType w:val="multilevel"/>
    <w:tmpl w:val="ABE6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D79C5"/>
    <w:multiLevelType w:val="multilevel"/>
    <w:tmpl w:val="7E52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25360"/>
    <w:multiLevelType w:val="multilevel"/>
    <w:tmpl w:val="83EE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D5238"/>
    <w:multiLevelType w:val="multilevel"/>
    <w:tmpl w:val="EE2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069636">
    <w:abstractNumId w:val="8"/>
  </w:num>
  <w:num w:numId="2" w16cid:durableId="876969115">
    <w:abstractNumId w:val="6"/>
  </w:num>
  <w:num w:numId="3" w16cid:durableId="417480219">
    <w:abstractNumId w:val="5"/>
  </w:num>
  <w:num w:numId="4" w16cid:durableId="909660161">
    <w:abstractNumId w:val="4"/>
  </w:num>
  <w:num w:numId="5" w16cid:durableId="1607275238">
    <w:abstractNumId w:val="7"/>
  </w:num>
  <w:num w:numId="6" w16cid:durableId="674693265">
    <w:abstractNumId w:val="3"/>
  </w:num>
  <w:num w:numId="7" w16cid:durableId="1623344214">
    <w:abstractNumId w:val="2"/>
  </w:num>
  <w:num w:numId="8" w16cid:durableId="1471053434">
    <w:abstractNumId w:val="1"/>
  </w:num>
  <w:num w:numId="9" w16cid:durableId="609705835">
    <w:abstractNumId w:val="0"/>
  </w:num>
  <w:num w:numId="10" w16cid:durableId="1272975761">
    <w:abstractNumId w:val="22"/>
  </w:num>
  <w:num w:numId="11" w16cid:durableId="1950703220">
    <w:abstractNumId w:val="10"/>
  </w:num>
  <w:num w:numId="12" w16cid:durableId="75976654">
    <w:abstractNumId w:val="16"/>
  </w:num>
  <w:num w:numId="13" w16cid:durableId="1111121996">
    <w:abstractNumId w:val="20"/>
  </w:num>
  <w:num w:numId="14" w16cid:durableId="1711757389">
    <w:abstractNumId w:val="21"/>
  </w:num>
  <w:num w:numId="15" w16cid:durableId="523860618">
    <w:abstractNumId w:val="14"/>
  </w:num>
  <w:num w:numId="16" w16cid:durableId="840005088">
    <w:abstractNumId w:val="13"/>
  </w:num>
  <w:num w:numId="17" w16cid:durableId="1962376137">
    <w:abstractNumId w:val="19"/>
  </w:num>
  <w:num w:numId="18" w16cid:durableId="1641422369">
    <w:abstractNumId w:val="11"/>
  </w:num>
  <w:num w:numId="19" w16cid:durableId="720904382">
    <w:abstractNumId w:val="17"/>
  </w:num>
  <w:num w:numId="20" w16cid:durableId="1472094629">
    <w:abstractNumId w:val="15"/>
  </w:num>
  <w:num w:numId="21" w16cid:durableId="379671356">
    <w:abstractNumId w:val="18"/>
  </w:num>
  <w:num w:numId="22" w16cid:durableId="1699113925">
    <w:abstractNumId w:val="12"/>
  </w:num>
  <w:num w:numId="23" w16cid:durableId="350649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EAA"/>
    <w:rsid w:val="0015074B"/>
    <w:rsid w:val="001524B2"/>
    <w:rsid w:val="001D65E5"/>
    <w:rsid w:val="0024677D"/>
    <w:rsid w:val="0029639D"/>
    <w:rsid w:val="00326F90"/>
    <w:rsid w:val="00451876"/>
    <w:rsid w:val="00660D3A"/>
    <w:rsid w:val="007270A4"/>
    <w:rsid w:val="008408D8"/>
    <w:rsid w:val="008414A4"/>
    <w:rsid w:val="009761E2"/>
    <w:rsid w:val="009A59DB"/>
    <w:rsid w:val="00A7380A"/>
    <w:rsid w:val="00AA1D8D"/>
    <w:rsid w:val="00AA78B2"/>
    <w:rsid w:val="00AF737A"/>
    <w:rsid w:val="00B47730"/>
    <w:rsid w:val="00BC03D0"/>
    <w:rsid w:val="00C41179"/>
    <w:rsid w:val="00CB0664"/>
    <w:rsid w:val="00DA3B3C"/>
    <w:rsid w:val="00EE3B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941DB"/>
  <w14:defaultImageDpi w14:val="300"/>
  <w15:docId w15:val="{7F300A56-71DF-451A-ADE9-2A0BA152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37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37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mike baradaran</cp:lastModifiedBy>
  <cp:revision>6</cp:revision>
  <dcterms:created xsi:type="dcterms:W3CDTF">2013-12-23T23:15:00Z</dcterms:created>
  <dcterms:modified xsi:type="dcterms:W3CDTF">2026-02-25T19:09:00Z</dcterms:modified>
  <cp:category/>
</cp:coreProperties>
</file>