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3F02" w14:textId="77777777" w:rsidR="00FE3A4A" w:rsidRPr="00FE3A4A" w:rsidRDefault="00FE3A4A" w:rsidP="006D6E51">
      <w:pPr>
        <w:pStyle w:val="Heading1"/>
        <w:rPr>
          <w:lang w:val="en-GB"/>
        </w:rPr>
      </w:pPr>
      <w:r w:rsidRPr="00FE3A4A">
        <w:rPr>
          <w:lang w:val="en-GB"/>
        </w:rPr>
        <w:t>Lab: Build and Deploy a Java Web App Using Docker and Jenkins</w:t>
      </w:r>
    </w:p>
    <w:p w14:paraId="1AE100BA" w14:textId="77777777" w:rsidR="00FE3A4A" w:rsidRPr="00FE3A4A" w:rsidRDefault="00FE3A4A" w:rsidP="006D6E51">
      <w:pPr>
        <w:pStyle w:val="Heading2"/>
        <w:rPr>
          <w:lang w:val="en-GB"/>
        </w:rPr>
      </w:pPr>
      <w:r w:rsidRPr="00FE3A4A">
        <w:rPr>
          <w:lang w:val="en-GB"/>
        </w:rPr>
        <w:t>Lab Objectives</w:t>
      </w:r>
    </w:p>
    <w:p w14:paraId="44E5A09C" w14:textId="77777777" w:rsidR="00FE3A4A" w:rsidRPr="00FE3A4A" w:rsidRDefault="00FE3A4A" w:rsidP="00FE3A4A">
      <w:pPr>
        <w:rPr>
          <w:lang w:val="en-GB"/>
        </w:rPr>
      </w:pPr>
      <w:r w:rsidRPr="00FE3A4A">
        <w:rPr>
          <w:lang w:val="en-GB"/>
        </w:rPr>
        <w:t>By the end of this lab you will be able to:</w:t>
      </w:r>
    </w:p>
    <w:p w14:paraId="427AEEED" w14:textId="77777777" w:rsidR="003A7064" w:rsidRDefault="003A7064" w:rsidP="003A7064">
      <w:pPr>
        <w:pStyle w:val="ListParagraph"/>
        <w:ind w:left="360"/>
        <w:rPr>
          <w:lang w:val="en-GB"/>
        </w:rPr>
      </w:pPr>
    </w:p>
    <w:p w14:paraId="2E98499C" w14:textId="77777777" w:rsid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Create a simple Java web application</w:t>
      </w:r>
    </w:p>
    <w:p w14:paraId="126CD05C" w14:textId="6793DD29" w:rsidR="003A7064" w:rsidRP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Build the application using Maven</w:t>
      </w:r>
    </w:p>
    <w:p w14:paraId="60009511" w14:textId="77777777" w:rsid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Create a Docker image for a Java application</w:t>
      </w:r>
    </w:p>
    <w:p w14:paraId="1CDCDD69" w14:textId="77777777" w:rsid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Run the application inside a Docker container</w:t>
      </w:r>
    </w:p>
    <w:p w14:paraId="384F4DA0" w14:textId="1EA0E0CD" w:rsidR="00FE3A4A" w:rsidRP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Create a Jenkins pipeline to automate the build and deployment process</w:t>
      </w:r>
    </w:p>
    <w:p w14:paraId="5561BB81" w14:textId="01CD25DC" w:rsidR="00FE3A4A" w:rsidRPr="00FE3A4A" w:rsidRDefault="00FE3A4A" w:rsidP="00FE3A4A">
      <w:pPr>
        <w:rPr>
          <w:lang w:val="en-GB"/>
        </w:rPr>
      </w:pPr>
    </w:p>
    <w:p w14:paraId="21632F8A" w14:textId="77777777" w:rsidR="00FE3A4A" w:rsidRPr="00FE3A4A" w:rsidRDefault="00FE3A4A" w:rsidP="006D6E51">
      <w:pPr>
        <w:pStyle w:val="Heading2"/>
        <w:rPr>
          <w:lang w:val="en-GB"/>
        </w:rPr>
      </w:pPr>
      <w:r w:rsidRPr="00FE3A4A">
        <w:rPr>
          <w:lang w:val="en-GB"/>
        </w:rPr>
        <w:t>Lab Scenario</w:t>
      </w:r>
    </w:p>
    <w:p w14:paraId="75237548" w14:textId="77777777" w:rsidR="00FE3A4A" w:rsidRPr="00FE3A4A" w:rsidRDefault="00FE3A4A" w:rsidP="00FE3A4A">
      <w:pPr>
        <w:rPr>
          <w:lang w:val="en-GB"/>
        </w:rPr>
      </w:pPr>
      <w:r w:rsidRPr="00FE3A4A">
        <w:rPr>
          <w:lang w:val="en-GB"/>
        </w:rPr>
        <w:t>Your team is developing a simple Java web application. Instead of manually compiling and deploying the application, you will create a Jenkins pipeline that automatically:</w:t>
      </w:r>
    </w:p>
    <w:p w14:paraId="6C57352D" w14:textId="77777777" w:rsidR="00FE3A4A" w:rsidRPr="003A7064" w:rsidRDefault="00FE3A4A" w:rsidP="003A7064">
      <w:pPr>
        <w:pStyle w:val="ListParagraph"/>
        <w:numPr>
          <w:ilvl w:val="0"/>
          <w:numId w:val="26"/>
        </w:numPr>
        <w:rPr>
          <w:lang w:val="en-GB"/>
        </w:rPr>
      </w:pPr>
      <w:r w:rsidRPr="003A7064">
        <w:rPr>
          <w:lang w:val="en-GB"/>
        </w:rPr>
        <w:t>Builds the Java project</w:t>
      </w:r>
    </w:p>
    <w:p w14:paraId="68A00072" w14:textId="77777777" w:rsidR="00FE3A4A" w:rsidRPr="003A7064" w:rsidRDefault="00FE3A4A" w:rsidP="003A7064">
      <w:pPr>
        <w:pStyle w:val="ListParagraph"/>
        <w:numPr>
          <w:ilvl w:val="0"/>
          <w:numId w:val="26"/>
        </w:numPr>
        <w:rPr>
          <w:lang w:val="en-GB"/>
        </w:rPr>
      </w:pPr>
      <w:r w:rsidRPr="003A7064">
        <w:rPr>
          <w:lang w:val="en-GB"/>
        </w:rPr>
        <w:t>Creates a Docker image</w:t>
      </w:r>
    </w:p>
    <w:p w14:paraId="5D3E146B" w14:textId="77777777" w:rsidR="00FE3A4A" w:rsidRPr="003A7064" w:rsidRDefault="00FE3A4A" w:rsidP="003A7064">
      <w:pPr>
        <w:pStyle w:val="ListParagraph"/>
        <w:numPr>
          <w:ilvl w:val="0"/>
          <w:numId w:val="26"/>
        </w:numPr>
        <w:rPr>
          <w:lang w:val="en-GB"/>
        </w:rPr>
      </w:pPr>
      <w:r w:rsidRPr="003A7064">
        <w:rPr>
          <w:lang w:val="en-GB"/>
        </w:rPr>
        <w:t>Runs the container</w:t>
      </w:r>
    </w:p>
    <w:p w14:paraId="31A22224" w14:textId="77777777" w:rsidR="00FE3A4A" w:rsidRPr="00FE3A4A" w:rsidRDefault="00FE3A4A" w:rsidP="00FE3A4A">
      <w:pPr>
        <w:rPr>
          <w:lang w:val="en-GB"/>
        </w:rPr>
      </w:pPr>
      <w:r w:rsidRPr="00FE3A4A">
        <w:rPr>
          <w:lang w:val="en-GB"/>
        </w:rPr>
        <w:t>The application will display a simple web page saying Hello from Docker and Jenkins.</w:t>
      </w:r>
    </w:p>
    <w:p w14:paraId="2DBC1471" w14:textId="77777777" w:rsidR="00FE3A4A" w:rsidRPr="00FE3A4A" w:rsidRDefault="00FE3A4A" w:rsidP="006D6E51">
      <w:pPr>
        <w:pStyle w:val="Heading2"/>
        <w:rPr>
          <w:lang w:val="en-GB"/>
        </w:rPr>
      </w:pPr>
      <w:r w:rsidRPr="00FE3A4A">
        <w:rPr>
          <w:lang w:val="en-GB"/>
        </w:rPr>
        <w:t>Prerequisites</w:t>
      </w:r>
    </w:p>
    <w:p w14:paraId="236910CA" w14:textId="77777777" w:rsidR="00FE3A4A" w:rsidRPr="00FE3A4A" w:rsidRDefault="00FE3A4A" w:rsidP="00FE3A4A">
      <w:pPr>
        <w:rPr>
          <w:lang w:val="en-GB"/>
        </w:rPr>
      </w:pPr>
      <w:r w:rsidRPr="00FE3A4A">
        <w:rPr>
          <w:lang w:val="en-GB"/>
        </w:rPr>
        <w:t>You should have the following installed:</w:t>
      </w:r>
    </w:p>
    <w:p w14:paraId="7B447C44" w14:textId="77777777" w:rsid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Java JDK 17 or later</w:t>
      </w:r>
    </w:p>
    <w:p w14:paraId="76A57903" w14:textId="77777777" w:rsid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Maven</w:t>
      </w:r>
    </w:p>
    <w:p w14:paraId="03E0E438" w14:textId="77777777" w:rsid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Docker</w:t>
      </w:r>
    </w:p>
    <w:p w14:paraId="701545B3" w14:textId="77777777" w:rsid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Jenkins</w:t>
      </w:r>
    </w:p>
    <w:p w14:paraId="10B5D1C7" w14:textId="44E714C9" w:rsidR="00FE3A4A" w:rsidRP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Git</w:t>
      </w:r>
    </w:p>
    <w:p w14:paraId="2A3D8235" w14:textId="77777777" w:rsidR="00FE3A4A" w:rsidRPr="00FE3A4A" w:rsidRDefault="00FE3A4A" w:rsidP="006D6E51">
      <w:pPr>
        <w:pStyle w:val="Heading2"/>
        <w:rPr>
          <w:lang w:val="en-GB"/>
        </w:rPr>
      </w:pPr>
      <w:r w:rsidRPr="00FE3A4A">
        <w:rPr>
          <w:lang w:val="en-GB"/>
        </w:rPr>
        <w:t>Check installations with:</w:t>
      </w:r>
    </w:p>
    <w:p w14:paraId="3126D976" w14:textId="77777777" w:rsid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r w:rsidRPr="003A7064">
        <w:rPr>
          <w:lang w:val="en-GB"/>
        </w:rPr>
        <w:t>java -version</w:t>
      </w:r>
    </w:p>
    <w:p w14:paraId="627A1AA6" w14:textId="77777777" w:rsid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r w:rsidRPr="003A7064">
        <w:rPr>
          <w:lang w:val="en-GB"/>
        </w:rPr>
        <w:t>mvn -version</w:t>
      </w:r>
    </w:p>
    <w:p w14:paraId="5216823E" w14:textId="4BE75EAA" w:rsid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r w:rsidRPr="003A7064">
        <w:rPr>
          <w:lang w:val="en-GB"/>
        </w:rPr>
        <w:t xml:space="preserve">docker </w:t>
      </w:r>
      <w:r w:rsidR="003A7064">
        <w:rPr>
          <w:lang w:val="en-GB"/>
        </w:rPr>
        <w:t>–</w:t>
      </w:r>
      <w:r w:rsidRPr="003A7064">
        <w:rPr>
          <w:lang w:val="en-GB"/>
        </w:rPr>
        <w:t>version</w:t>
      </w:r>
    </w:p>
    <w:p w14:paraId="3D30F8B7" w14:textId="2E52D9D5" w:rsid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r w:rsidRPr="003A7064">
        <w:rPr>
          <w:lang w:val="en-GB"/>
        </w:rPr>
        <w:t xml:space="preserve">jenkins </w:t>
      </w:r>
      <w:r w:rsidR="003A7064">
        <w:rPr>
          <w:lang w:val="en-GB"/>
        </w:rPr>
        <w:t>–</w:t>
      </w:r>
      <w:r w:rsidRPr="003A7064">
        <w:rPr>
          <w:lang w:val="en-GB"/>
        </w:rPr>
        <w:t>version</w:t>
      </w:r>
    </w:p>
    <w:p w14:paraId="3750E090" w14:textId="319F0935" w:rsidR="00FE3A4A" w:rsidRP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r w:rsidRPr="003A7064">
        <w:rPr>
          <w:lang w:val="en-GB"/>
        </w:rPr>
        <w:t>git --version</w:t>
      </w:r>
    </w:p>
    <w:p w14:paraId="246923C8" w14:textId="2D4BF93C" w:rsidR="006D6E51" w:rsidRPr="00411B29" w:rsidRDefault="00FE3A4A" w:rsidP="00411B29">
      <w:pPr>
        <w:keepNext/>
        <w:keepLines/>
      </w:pPr>
      <w:r w:rsidRPr="003A7064">
        <w:rPr>
          <w:sz w:val="28"/>
          <w:szCs w:val="28"/>
        </w:rPr>
        <w:lastRenderedPageBreak/>
        <w:t>Create a new folder called:</w:t>
      </w:r>
      <w:r w:rsidRPr="003A7064">
        <w:rPr>
          <w:b/>
          <w:bCs/>
          <w:sz w:val="28"/>
          <w:szCs w:val="28"/>
        </w:rPr>
        <w:t xml:space="preserve"> </w:t>
      </w:r>
      <w:r w:rsidRPr="003A7064">
        <w:rPr>
          <w:b/>
          <w:bCs/>
        </w:rPr>
        <w:t>java-docker-demo</w:t>
      </w:r>
      <w:r>
        <w:br/>
        <w:t xml:space="preserve">Inside the folder create </w:t>
      </w:r>
      <w:r w:rsidR="003A7064">
        <w:t xml:space="preserve"> the following folder structure</w:t>
      </w:r>
      <w:r w:rsidRPr="00FE3A4A">
        <w:br/>
      </w:r>
      <w:r w:rsidR="00411B29">
        <w:br/>
        <w:t xml:space="preserve">     </w:t>
      </w:r>
      <w:r w:rsidR="00411B29">
        <w:rPr>
          <w:rFonts w:hint="eastAsia"/>
        </w:rPr>
        <w:t>my-app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├───</w:t>
      </w:r>
      <w:r w:rsidR="00411B29">
        <w:rPr>
          <w:rFonts w:hint="eastAsia"/>
        </w:rPr>
        <w:t>src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├───</w:t>
      </w:r>
      <w:r w:rsidR="00411B29">
        <w:rPr>
          <w:rFonts w:hint="eastAsia"/>
        </w:rPr>
        <w:t>main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java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com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example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test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java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com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 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example</w:t>
      </w:r>
      <w:r>
        <w:br/>
      </w:r>
      <w:r>
        <w:br/>
      </w:r>
      <w:r w:rsidR="00A13EE8">
        <w:t>By typing:</w:t>
      </w:r>
      <w:r w:rsidR="00A13EE8">
        <w:br/>
      </w:r>
      <w:r w:rsidR="00A13EE8" w:rsidRPr="00A13EE8">
        <w:rPr>
          <w:b/>
          <w:bCs/>
        </w:rPr>
        <w:t>mvn archetype:generate ^</w:t>
      </w:r>
      <w:r w:rsidR="00A13EE8" w:rsidRPr="00A13EE8">
        <w:rPr>
          <w:b/>
          <w:bCs/>
        </w:rPr>
        <w:br/>
        <w:t xml:space="preserve"> -DgroupId=com.example ^</w:t>
      </w:r>
      <w:r w:rsidR="00A13EE8" w:rsidRPr="00A13EE8">
        <w:rPr>
          <w:b/>
          <w:bCs/>
        </w:rPr>
        <w:br/>
        <w:t xml:space="preserve"> -DartifactId=my-app ^</w:t>
      </w:r>
      <w:r w:rsidR="00A13EE8" w:rsidRPr="00A13EE8">
        <w:rPr>
          <w:b/>
          <w:bCs/>
        </w:rPr>
        <w:br/>
        <w:t xml:space="preserve"> -DarchetypeArtifactId=maven-archetype-quickstart ^</w:t>
      </w:r>
      <w:r w:rsidR="00A13EE8" w:rsidRPr="00A13EE8">
        <w:rPr>
          <w:b/>
          <w:bCs/>
        </w:rPr>
        <w:br/>
        <w:t xml:space="preserve"> -DinteractiveMode=false</w:t>
      </w:r>
      <w:r w:rsidR="00411B29">
        <w:rPr>
          <w:b/>
          <w:bCs/>
        </w:rPr>
        <w:br/>
      </w:r>
      <w:r w:rsidR="00411B29">
        <w:rPr>
          <w:b/>
          <w:bCs/>
        </w:rPr>
        <w:br/>
      </w:r>
      <w:r w:rsidR="00411B29" w:rsidRPr="00411B29">
        <w:t>(type Return to any question about the multi-line command)</w:t>
      </w:r>
      <w:r w:rsidR="00411B29" w:rsidRPr="00411B29">
        <w:br/>
      </w:r>
    </w:p>
    <w:p w14:paraId="4046C499" w14:textId="75F0FC8B" w:rsidR="00A13EE8" w:rsidRDefault="00FE3A4A" w:rsidP="00A13EE8">
      <w:pPr>
        <w:pStyle w:val="Heading2"/>
      </w:pPr>
      <w:r w:rsidRPr="00FE3A4A">
        <w:t>Step 2: Create the Java Web Server</w:t>
      </w:r>
      <w:r>
        <w:t xml:space="preserve"> in file </w:t>
      </w:r>
      <w:r w:rsidR="00A13EE8">
        <w:t>src\</w:t>
      </w:r>
      <w:r>
        <w:t>App.java</w:t>
      </w:r>
    </w:p>
    <w:p w14:paraId="33C522AD" w14:textId="62E9D96B" w:rsidR="00FE3A4A" w:rsidRPr="00A13EE8" w:rsidRDefault="00A13EE8" w:rsidP="00A13EE8">
      <w:pPr>
        <w:rPr>
          <w:b/>
          <w:bCs/>
          <w:lang w:val="en-GB"/>
        </w:rPr>
      </w:pPr>
      <w:r w:rsidRPr="00A13EE8">
        <w:rPr>
          <w:b/>
          <w:bCs/>
        </w:rPr>
        <w:t>Tip: Open the top folder in vs-code</w:t>
      </w:r>
    </w:p>
    <w:p w14:paraId="64851555" w14:textId="77777777" w:rsidR="00FE3A4A" w:rsidRDefault="00FE3A4A" w:rsidP="00FE3A4A">
      <w:r>
        <w:t>package com.example;</w:t>
      </w:r>
    </w:p>
    <w:p w14:paraId="52756437" w14:textId="265A8055" w:rsidR="00FE3A4A" w:rsidRDefault="00422878" w:rsidP="003A7064"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>
        <w:t xml:space="preserve"> </w:t>
      </w:r>
      <w:r w:rsidR="00FE3A4A">
        <w:t>com.sun.net.httpserver.HttpServer;</w:t>
      </w:r>
      <w:r w:rsidR="003A7064">
        <w:br/>
      </w:r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>
        <w:t xml:space="preserve"> </w:t>
      </w:r>
      <w:r w:rsidR="00FE3A4A">
        <w:t>com.sun.net.httpserver.HttpHandler;</w:t>
      </w:r>
      <w:r w:rsidR="003A7064">
        <w:br/>
      </w:r>
      <w:r w:rsidR="00FE3A4A"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 w:rsidR="00FE3A4A">
        <w:t xml:space="preserve"> com.sun.net.httpserver.HttpExchange;</w:t>
      </w:r>
      <w:r w:rsidR="003A7064">
        <w:br/>
      </w:r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>
        <w:t xml:space="preserve"> </w:t>
      </w:r>
      <w:r w:rsidR="00FE3A4A">
        <w:t>java.io.IOException;</w:t>
      </w:r>
      <w:r w:rsidR="003A7064">
        <w:br/>
      </w:r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>
        <w:t xml:space="preserve"> </w:t>
      </w:r>
      <w:r w:rsidR="00FE3A4A">
        <w:t>java.io.OutputStream;</w:t>
      </w:r>
      <w:r w:rsidR="003A7064">
        <w:br/>
      </w:r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>
        <w:t xml:space="preserve"> </w:t>
      </w:r>
      <w:r w:rsidR="00FE3A4A">
        <w:t>java.net.InetSocketAddress;</w:t>
      </w:r>
    </w:p>
    <w:p w14:paraId="2CDB9BCE" w14:textId="3990E3CF" w:rsidR="003A7064" w:rsidRDefault="003A7064" w:rsidP="00A13E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App</w:t>
      </w:r>
      <w:r w:rsidR="00A13EE8">
        <w:rPr>
          <w:rFonts w:ascii="Consolas" w:hAnsi="Consolas" w:cs="Consolas"/>
          <w:color w:val="2B91AF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75E6AD02" w14:textId="7BC9B46F" w:rsidR="003A7064" w:rsidRDefault="003A7064" w:rsidP="00A13E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main(String[] args) throws Exception</w:t>
      </w:r>
      <w:r w:rsidR="00A13EE8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2D8821BC" w14:textId="68C6970A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HttpServer server = HttpServer.create(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InetSocketAddress(80</w:t>
      </w:r>
      <w:r w:rsidR="008F6424">
        <w:rPr>
          <w:rFonts w:ascii="Consolas" w:hAnsi="Consolas" w:cs="Consolas"/>
          <w:color w:val="000000"/>
          <w:sz w:val="19"/>
          <w:szCs w:val="19"/>
          <w:lang w:val="en-GB"/>
        </w:rPr>
        <w:t>9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0), 0);</w:t>
      </w:r>
    </w:p>
    <w:p w14:paraId="5A82F473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server.createContext(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"/"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MyHandler());</w:t>
      </w:r>
    </w:p>
    <w:p w14:paraId="6CE8C0BB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server.setExecutor(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836C7C9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System.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.println(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"Server started on port 8080"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89B3B9E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server.start();</w:t>
      </w:r>
    </w:p>
    <w:p w14:paraId="664AEED1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63B8C0A2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FC7AEB7" w14:textId="557EC139" w:rsidR="003A7064" w:rsidRDefault="003A7064" w:rsidP="00A13E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MyHandler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implements HttpHandler</w:t>
      </w:r>
      <w:r w:rsidR="00A13EE8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5A8697F7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handle(HttpExchange exchange) throws IOException</w:t>
      </w:r>
    </w:p>
    <w:p w14:paraId="7880D7BD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1E154EA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String response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"&lt;h1&gt;Hello from Docker and Jenkins&lt;/h1&gt;"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C83542C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exchange.sendResponseHeaders(200, response.length());</w:t>
      </w:r>
    </w:p>
    <w:p w14:paraId="1540FA8D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OutputStream os = exchange.getResponseBody();</w:t>
      </w:r>
    </w:p>
    <w:p w14:paraId="78D8A02D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os.write(response.getBytes());</w:t>
      </w:r>
    </w:p>
    <w:p w14:paraId="2985DDF4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os.close();</w:t>
      </w:r>
    </w:p>
    <w:p w14:paraId="0FA09A02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F40F354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19C3A4A0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492E18EB" w14:textId="1F6516EA" w:rsidR="00FE3A4A" w:rsidRDefault="00FE3A4A" w:rsidP="00FE3A4A"/>
    <w:p w14:paraId="4AC01E68" w14:textId="5645DCE6" w:rsidR="00C87063" w:rsidRDefault="00FE3A4A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422878">
        <w:rPr>
          <w:b/>
          <w:bCs/>
          <w:sz w:val="28"/>
          <w:szCs w:val="28"/>
        </w:rPr>
        <w:t>Type the following in pom.xml file</w:t>
      </w:r>
      <w:r w:rsidR="00C87063">
        <w:rPr>
          <w:b/>
          <w:bCs/>
          <w:sz w:val="28"/>
          <w:szCs w:val="28"/>
        </w:rPr>
        <w:br/>
      </w:r>
      <w:r w:rsidR="006D6E51" w:rsidRPr="00422878">
        <w:rPr>
          <w:b/>
          <w:bCs/>
          <w:sz w:val="28"/>
          <w:szCs w:val="28"/>
        </w:rPr>
        <w:br/>
      </w:r>
      <w:r w:rsidR="00C87063">
        <w:rPr>
          <w:rFonts w:ascii="Consolas" w:hAnsi="Consolas" w:cs="Consolas"/>
          <w:color w:val="0000FF"/>
          <w:sz w:val="19"/>
          <w:szCs w:val="19"/>
          <w:lang w:val="en-GB"/>
        </w:rPr>
        <w:t>&lt;</w:t>
      </w:r>
      <w:r w:rsidR="00C87063">
        <w:rPr>
          <w:rFonts w:ascii="Consolas" w:hAnsi="Consolas" w:cs="Consolas"/>
          <w:color w:val="A31515"/>
          <w:sz w:val="19"/>
          <w:szCs w:val="19"/>
          <w:lang w:val="en-GB"/>
        </w:rPr>
        <w:t>project</w:t>
      </w:r>
      <w:r w:rsidR="00C87063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r w:rsidR="00C87063">
        <w:rPr>
          <w:rFonts w:ascii="Consolas" w:hAnsi="Consolas" w:cs="Consolas"/>
          <w:color w:val="FF0000"/>
          <w:sz w:val="19"/>
          <w:szCs w:val="19"/>
          <w:lang w:val="en-GB"/>
        </w:rPr>
        <w:t>xmlns</w:t>
      </w:r>
      <w:r w:rsidR="00C87063">
        <w:rPr>
          <w:rFonts w:ascii="Consolas" w:hAnsi="Consolas" w:cs="Consolas"/>
          <w:color w:val="0000FF"/>
          <w:sz w:val="19"/>
          <w:szCs w:val="19"/>
          <w:lang w:val="en-GB"/>
        </w:rPr>
        <w:t>=</w:t>
      </w:r>
      <w:r w:rsidR="00C87063">
        <w:rPr>
          <w:rFonts w:ascii="Consolas" w:hAnsi="Consolas" w:cs="Consolas"/>
          <w:color w:val="000000"/>
          <w:sz w:val="19"/>
          <w:szCs w:val="19"/>
          <w:lang w:val="en-GB"/>
        </w:rPr>
        <w:t>"</w:t>
      </w:r>
      <w:r w:rsidR="00C87063">
        <w:rPr>
          <w:rFonts w:ascii="Consolas" w:hAnsi="Consolas" w:cs="Consolas"/>
          <w:color w:val="0000FF"/>
          <w:sz w:val="19"/>
          <w:szCs w:val="19"/>
          <w:lang w:val="en-GB"/>
        </w:rPr>
        <w:t>http://maven.apache.org/POM/4.0.0</w:t>
      </w:r>
      <w:r w:rsidR="00C87063">
        <w:rPr>
          <w:rFonts w:ascii="Consolas" w:hAnsi="Consolas" w:cs="Consolas"/>
          <w:color w:val="000000"/>
          <w:sz w:val="19"/>
          <w:szCs w:val="19"/>
          <w:lang w:val="en-GB"/>
        </w:rPr>
        <w:t>"</w:t>
      </w:r>
    </w:p>
    <w:p w14:paraId="475B6102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</w:t>
      </w:r>
      <w:r>
        <w:rPr>
          <w:rFonts w:ascii="Consolas" w:hAnsi="Consolas" w:cs="Consolas"/>
          <w:color w:val="FF0000"/>
          <w:sz w:val="19"/>
          <w:szCs w:val="19"/>
          <w:lang w:val="en-GB"/>
        </w:rPr>
        <w:t>xmlns:xsi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http://www.w3.org/2001/XMLSchema-instance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"</w:t>
      </w:r>
    </w:p>
    <w:p w14:paraId="17A572C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</w:t>
      </w:r>
      <w:r>
        <w:rPr>
          <w:rFonts w:ascii="Consolas" w:hAnsi="Consolas" w:cs="Consolas"/>
          <w:color w:val="FF0000"/>
          <w:sz w:val="19"/>
          <w:szCs w:val="19"/>
          <w:lang w:val="en-GB"/>
        </w:rPr>
        <w:t>xsi:schemaLocation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http://maven.apache.org/POM/4.0.0</w:t>
      </w:r>
    </w:p>
    <w:p w14:paraId="41310918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http://maven.apache.org/xsd/maven-4.0.0.xsd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1136BE8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C380E9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modelVersion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4.0.0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modelVersion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0D94B6FC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D3CAC6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groupId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com.example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groupId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3BAEB081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artifactId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java-docker-demo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artifactId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37B60A79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1.0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5DBC93FB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685DDBA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properties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7897DE5E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maven.compiler.source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17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maven.compiler.source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753AA605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maven.compiler.target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17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maven.compiler.target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660000FB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properties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29327E11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11B26B3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dependencies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59A8504E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dependency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291DB1C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groupId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junit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groupId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7339F94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artifactId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junit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artifactId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121D1EC5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4.13.2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0232165B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scope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test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scope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569049AB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dependency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78671031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dependencies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24E52E4D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C82B13E" w14:textId="072DF540" w:rsidR="00422878" w:rsidRDefault="00C87063" w:rsidP="00C8706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project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 w:rsidR="00FE3A4A">
        <w:br/>
      </w:r>
    </w:p>
    <w:p w14:paraId="211F84C6" w14:textId="1CD66D65" w:rsidR="00FE3A4A" w:rsidRDefault="00FE3A4A" w:rsidP="00422878">
      <w:pPr>
        <w:pStyle w:val="Heading2"/>
      </w:pPr>
    </w:p>
    <w:p w14:paraId="29B70D6C" w14:textId="70E3E9E2" w:rsidR="00FE3A4A" w:rsidRDefault="00FE3A4A" w:rsidP="00FE3A4A">
      <w:r w:rsidRPr="00422878">
        <w:rPr>
          <w:rStyle w:val="Heading2Char"/>
        </w:rPr>
        <w:t>Step 4: Build the Project</w:t>
      </w:r>
      <w:r w:rsidRPr="00422878">
        <w:rPr>
          <w:rStyle w:val="Heading2Char"/>
        </w:rPr>
        <w:br/>
      </w:r>
      <w:r w:rsidRPr="00C87063">
        <w:rPr>
          <w:rFonts w:ascii="Courier New" w:hAnsi="Courier New" w:cs="Courier New"/>
          <w:b/>
          <w:bCs/>
          <w:sz w:val="28"/>
          <w:szCs w:val="28"/>
        </w:rPr>
        <w:t>mvn clean package</w:t>
      </w:r>
      <w:r w:rsidRPr="00C87063">
        <w:rPr>
          <w:rFonts w:ascii="Courier New" w:hAnsi="Courier New" w:cs="Courier New"/>
          <w:b/>
          <w:bCs/>
          <w:sz w:val="28"/>
          <w:szCs w:val="28"/>
        </w:rPr>
        <w:br/>
      </w:r>
      <w:r>
        <w:br/>
      </w:r>
      <w:r w:rsidRPr="00FE3A4A">
        <w:rPr>
          <w:lang w:val="en-GB"/>
        </w:rPr>
        <w:t xml:space="preserve">You should see a </w:t>
      </w:r>
      <w:r w:rsidRPr="00FE3A4A">
        <w:rPr>
          <w:b/>
          <w:bCs/>
          <w:lang w:val="en-GB"/>
        </w:rPr>
        <w:t>jar file created</w:t>
      </w:r>
      <w:r w:rsidRPr="00FE3A4A">
        <w:rPr>
          <w:lang w:val="en-GB"/>
        </w:rPr>
        <w:t xml:space="preserve"> in:</w:t>
      </w:r>
      <w:r>
        <w:rPr>
          <w:lang w:val="en-GB"/>
        </w:rPr>
        <w:t xml:space="preserve"> </w:t>
      </w:r>
      <w:r w:rsidRPr="00FE3A4A">
        <w:t>target/java-docker-demo-1.0.jar</w:t>
      </w:r>
    </w:p>
    <w:p w14:paraId="28D70974" w14:textId="77777777" w:rsidR="00FE3A4A" w:rsidRDefault="00FE3A4A" w:rsidP="00FE3A4A"/>
    <w:p w14:paraId="0A0546A9" w14:textId="71260788" w:rsidR="007F2742" w:rsidRPr="007F2742" w:rsidRDefault="006D6E51" w:rsidP="00C87063">
      <w:pPr>
        <w:pStyle w:val="Heading2"/>
        <w:rPr>
          <w:lang w:val="en-GB"/>
        </w:rPr>
      </w:pPr>
      <w:r>
        <w:rPr>
          <w:lang w:val="en-GB"/>
        </w:rPr>
        <w:lastRenderedPageBreak/>
        <w:t>S</w:t>
      </w:r>
      <w:r w:rsidR="007F2742" w:rsidRPr="007F2742">
        <w:rPr>
          <w:lang w:val="en-GB"/>
        </w:rPr>
        <w:t>tep 5: Test the Application Locally</w:t>
      </w:r>
    </w:p>
    <w:p w14:paraId="077488CE" w14:textId="77777777" w:rsidR="007F2742" w:rsidRPr="007F2742" w:rsidRDefault="007F2742" w:rsidP="00C87063">
      <w:pPr>
        <w:keepNext/>
        <w:keepLines/>
        <w:rPr>
          <w:lang w:val="en-GB"/>
        </w:rPr>
      </w:pPr>
      <w:r w:rsidRPr="007F2742">
        <w:rPr>
          <w:lang w:val="en-GB"/>
        </w:rPr>
        <w:t>Run the application:</w:t>
      </w:r>
    </w:p>
    <w:p w14:paraId="77AADA0C" w14:textId="6705F36B" w:rsidR="00FE3A4A" w:rsidRPr="00C87063" w:rsidRDefault="007F2742" w:rsidP="00C87063">
      <w:pPr>
        <w:keepNext/>
        <w:keepLines/>
        <w:rPr>
          <w:rFonts w:ascii="Courier New" w:hAnsi="Courier New" w:cs="Courier New"/>
          <w:b/>
          <w:bCs/>
        </w:rPr>
      </w:pPr>
      <w:r w:rsidRPr="00C87063">
        <w:rPr>
          <w:rFonts w:ascii="Courier New" w:hAnsi="Courier New" w:cs="Courier New"/>
          <w:b/>
          <w:bCs/>
          <w:sz w:val="24"/>
          <w:szCs w:val="24"/>
        </w:rPr>
        <w:t>java -cp target/java-docker-demo-1.0.jar com.example.App</w:t>
      </w:r>
    </w:p>
    <w:p w14:paraId="5D366A16" w14:textId="2C77A7D4" w:rsidR="007F2742" w:rsidRDefault="007F2742" w:rsidP="00C87063">
      <w:pPr>
        <w:keepNext/>
        <w:keepLines/>
        <w:rPr>
          <w:lang w:val="en-GB"/>
        </w:rPr>
      </w:pPr>
      <w:r w:rsidRPr="007F2742">
        <w:t>Open a browser and go to:</w:t>
      </w:r>
      <w:r w:rsidRPr="00BE1C95">
        <w:rPr>
          <w:sz w:val="28"/>
          <w:szCs w:val="28"/>
        </w:rPr>
        <w:t xml:space="preserve"> </w:t>
      </w:r>
      <w:hyperlink r:id="rId6" w:history="1">
        <w:r w:rsidR="008F6424" w:rsidRPr="00601B91">
          <w:rPr>
            <w:rStyle w:val="Hyperlink"/>
            <w:sz w:val="28"/>
            <w:szCs w:val="28"/>
            <w:lang w:val="en-GB"/>
          </w:rPr>
          <w:t>http://localhost:8090</w:t>
        </w:r>
      </w:hyperlink>
    </w:p>
    <w:p w14:paraId="558C8289" w14:textId="708154AB" w:rsidR="007F2742" w:rsidRDefault="007F2742" w:rsidP="007F2742">
      <w:r>
        <w:t xml:space="preserve">You should see: </w:t>
      </w:r>
      <w:r w:rsidRPr="00C87063">
        <w:rPr>
          <w:b/>
          <w:bCs/>
          <w:sz w:val="28"/>
          <w:szCs w:val="28"/>
        </w:rPr>
        <w:t>Hello from Docker and Jenkins</w:t>
      </w:r>
    </w:p>
    <w:p w14:paraId="5BE21E09" w14:textId="07575020" w:rsidR="007F2742" w:rsidRDefault="007F2742" w:rsidP="007F2742">
      <w:r>
        <w:t>Stop the server with Ctrl-c</w:t>
      </w:r>
      <w:r w:rsidR="00C87063">
        <w:t xml:space="preserve"> in the terminal window</w:t>
      </w:r>
      <w:r w:rsidR="00402EE3">
        <w:br/>
      </w:r>
    </w:p>
    <w:p w14:paraId="0AB170E1" w14:textId="17AA4891" w:rsidR="006D6E51" w:rsidRDefault="006D6E51" w:rsidP="006D6E51">
      <w:pPr>
        <w:pStyle w:val="Heading2"/>
      </w:pPr>
      <w:r w:rsidRPr="006D6E51">
        <w:t xml:space="preserve">Step 6: </w:t>
      </w:r>
      <w:r w:rsidR="00402EE3">
        <w:t xml:space="preserve">Using Docker: </w:t>
      </w:r>
      <w:r w:rsidRPr="006D6E51">
        <w:t>Create the Dockerfile</w:t>
      </w:r>
    </w:p>
    <w:p w14:paraId="7D9F20CC" w14:textId="3A0DF23A" w:rsidR="007F2742" w:rsidRPr="00714572" w:rsidRDefault="00402EE3" w:rsidP="00FC747E">
      <w:pPr>
        <w:ind w:left="720"/>
        <w:rPr>
          <w:rFonts w:ascii="Courier New" w:hAnsi="Courier New" w:cs="Courier New"/>
          <w:b/>
          <w:bCs/>
          <w:sz w:val="24"/>
          <w:szCs w:val="24"/>
        </w:rPr>
      </w:pPr>
      <w:r>
        <w:br/>
      </w:r>
      <w:r w:rsidR="007F2742">
        <w:t xml:space="preserve">In the root of the project </w:t>
      </w:r>
      <w:r w:rsidR="00BE1C95">
        <w:t xml:space="preserve">(where pom.xml is located), </w:t>
      </w:r>
      <w:r w:rsidR="007F2742">
        <w:t xml:space="preserve">create a file called </w:t>
      </w:r>
      <w:r w:rsidR="007F2742" w:rsidRPr="00BE1C95">
        <w:rPr>
          <w:b/>
          <w:bCs/>
        </w:rPr>
        <w:t>Dockerfile</w:t>
      </w:r>
      <w:r w:rsidR="007F2742">
        <w:br/>
      </w:r>
      <w:r>
        <w:rPr>
          <w:rFonts w:ascii="Courier New" w:hAnsi="Courier New" w:cs="Courier New"/>
          <w:b/>
          <w:bCs/>
          <w:sz w:val="24"/>
          <w:szCs w:val="24"/>
        </w:rPr>
        <w:br/>
      </w:r>
      <w:r w:rsidR="00FC747E" w:rsidRPr="00FC747E">
        <w:rPr>
          <w:rFonts w:ascii="Courier New" w:hAnsi="Courier New" w:cs="Courier New"/>
          <w:b/>
          <w:bCs/>
          <w:sz w:val="24"/>
          <w:szCs w:val="24"/>
        </w:rPr>
        <w:t>FROM eclipse-temurin:17-jdk-jammy</w:t>
      </w:r>
    </w:p>
    <w:p w14:paraId="676C7981" w14:textId="407AFBD9" w:rsidR="007F2742" w:rsidRPr="00714572" w:rsidRDefault="007F2742" w:rsidP="00714572">
      <w:pPr>
        <w:ind w:left="720"/>
        <w:rPr>
          <w:rFonts w:ascii="Courier New" w:hAnsi="Courier New" w:cs="Courier New"/>
          <w:b/>
          <w:bCs/>
          <w:sz w:val="24"/>
          <w:szCs w:val="24"/>
        </w:rPr>
      </w:pPr>
      <w:r w:rsidRPr="00714572">
        <w:rPr>
          <w:rFonts w:ascii="Courier New" w:hAnsi="Courier New" w:cs="Courier New"/>
          <w:b/>
          <w:bCs/>
          <w:sz w:val="24"/>
          <w:szCs w:val="24"/>
        </w:rPr>
        <w:t>WORKDIR /app</w:t>
      </w:r>
      <w:r w:rsidRPr="00714572">
        <w:rPr>
          <w:rFonts w:ascii="Courier New" w:hAnsi="Courier New" w:cs="Courier New"/>
          <w:b/>
          <w:bCs/>
          <w:sz w:val="24"/>
          <w:szCs w:val="24"/>
        </w:rPr>
        <w:br/>
        <w:t>COPY target/java-docker-demo-1.0.jar app.jar</w:t>
      </w:r>
      <w:r w:rsidRPr="00714572">
        <w:rPr>
          <w:rFonts w:ascii="Courier New" w:hAnsi="Courier New" w:cs="Courier New"/>
          <w:b/>
          <w:bCs/>
          <w:sz w:val="24"/>
          <w:szCs w:val="24"/>
        </w:rPr>
        <w:br/>
        <w:t>EXPOSE 80</w:t>
      </w:r>
      <w:r w:rsidR="008F6424">
        <w:rPr>
          <w:rFonts w:ascii="Courier New" w:hAnsi="Courier New" w:cs="Courier New"/>
          <w:b/>
          <w:bCs/>
          <w:sz w:val="24"/>
          <w:szCs w:val="24"/>
        </w:rPr>
        <w:t>9</w:t>
      </w:r>
      <w:r w:rsidRPr="00714572">
        <w:rPr>
          <w:rFonts w:ascii="Courier New" w:hAnsi="Courier New" w:cs="Courier New"/>
          <w:b/>
          <w:bCs/>
          <w:sz w:val="24"/>
          <w:szCs w:val="24"/>
        </w:rPr>
        <w:t>0</w:t>
      </w:r>
      <w:r w:rsidRPr="00714572">
        <w:rPr>
          <w:rFonts w:ascii="Courier New" w:hAnsi="Courier New" w:cs="Courier New"/>
          <w:b/>
          <w:bCs/>
          <w:sz w:val="24"/>
          <w:szCs w:val="24"/>
        </w:rPr>
        <w:br/>
        <w:t>CMD ["java", "-cp", "app.jar", "com.example.App"]</w:t>
      </w:r>
    </w:p>
    <w:p w14:paraId="262EDFFA" w14:textId="77777777" w:rsidR="00402EE3" w:rsidRDefault="00402EE3" w:rsidP="006D6E51">
      <w:pPr>
        <w:pStyle w:val="Heading2"/>
      </w:pPr>
    </w:p>
    <w:p w14:paraId="193B9658" w14:textId="7FEC4563" w:rsidR="007F2742" w:rsidRDefault="007F2742" w:rsidP="006D6E51">
      <w:pPr>
        <w:pStyle w:val="Heading2"/>
      </w:pPr>
      <w:r w:rsidRPr="007F2742">
        <w:t>Step 7: Build the Docker Image</w:t>
      </w:r>
    </w:p>
    <w:p w14:paraId="24F13FFF" w14:textId="3C26AF24" w:rsidR="007F2742" w:rsidRPr="00714572" w:rsidRDefault="007F2742" w:rsidP="00714572">
      <w:pPr>
        <w:ind w:firstLine="720"/>
        <w:rPr>
          <w:rFonts w:ascii="Courier New" w:hAnsi="Courier New" w:cs="Courier New"/>
          <w:b/>
          <w:bCs/>
          <w:sz w:val="24"/>
          <w:szCs w:val="24"/>
        </w:rPr>
      </w:pPr>
      <w:r w:rsidRPr="00714572">
        <w:rPr>
          <w:rFonts w:ascii="Courier New" w:hAnsi="Courier New" w:cs="Courier New"/>
          <w:b/>
          <w:bCs/>
          <w:sz w:val="24"/>
          <w:szCs w:val="24"/>
        </w:rPr>
        <w:t>docker build -t java-docker-demo .</w:t>
      </w:r>
    </w:p>
    <w:p w14:paraId="634E4F61" w14:textId="43301123" w:rsidR="007F2742" w:rsidRDefault="007F2742" w:rsidP="007F2742">
      <w:pPr>
        <w:rPr>
          <w:rFonts w:ascii="Courier New" w:hAnsi="Courier New" w:cs="Courier New"/>
          <w:b/>
          <w:bCs/>
          <w:sz w:val="24"/>
          <w:szCs w:val="24"/>
        </w:rPr>
      </w:pPr>
      <w:r>
        <w:t>check the image</w:t>
      </w:r>
      <w:r w:rsidRPr="00714572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Pr="00C87063">
        <w:rPr>
          <w:rFonts w:ascii="Courier New" w:hAnsi="Courier New" w:cs="Courier New"/>
          <w:b/>
          <w:bCs/>
          <w:sz w:val="28"/>
          <w:szCs w:val="28"/>
        </w:rPr>
        <w:t>docker images</w:t>
      </w:r>
    </w:p>
    <w:p w14:paraId="0EE7EF3B" w14:textId="17846442" w:rsidR="007F2742" w:rsidRDefault="007F2742" w:rsidP="006D6E51">
      <w:pPr>
        <w:pStyle w:val="Heading2"/>
      </w:pPr>
      <w:r w:rsidRPr="007F2742">
        <w:t>Step 8: Run the Docker Container</w:t>
      </w:r>
    </w:p>
    <w:p w14:paraId="0A983334" w14:textId="24CB9240" w:rsidR="007F2742" w:rsidRDefault="00714572" w:rsidP="00714572">
      <w:r>
        <w:br/>
      </w:r>
      <w:r w:rsidR="007F2742" w:rsidRPr="00714572">
        <w:rPr>
          <w:rFonts w:ascii="Courier New" w:hAnsi="Courier New" w:cs="Courier New"/>
          <w:b/>
          <w:bCs/>
          <w:sz w:val="24"/>
          <w:szCs w:val="24"/>
        </w:rPr>
        <w:t>docker run -p 80</w:t>
      </w:r>
      <w:r w:rsidR="008F6424">
        <w:rPr>
          <w:rFonts w:ascii="Courier New" w:hAnsi="Courier New" w:cs="Courier New"/>
          <w:b/>
          <w:bCs/>
          <w:sz w:val="24"/>
          <w:szCs w:val="24"/>
        </w:rPr>
        <w:t>9</w:t>
      </w:r>
      <w:r w:rsidR="007F2742" w:rsidRPr="00714572">
        <w:rPr>
          <w:rFonts w:ascii="Courier New" w:hAnsi="Courier New" w:cs="Courier New"/>
          <w:b/>
          <w:bCs/>
          <w:sz w:val="24"/>
          <w:szCs w:val="24"/>
        </w:rPr>
        <w:t>0:80</w:t>
      </w:r>
      <w:r w:rsidR="008F6424">
        <w:rPr>
          <w:rFonts w:ascii="Courier New" w:hAnsi="Courier New" w:cs="Courier New"/>
          <w:b/>
          <w:bCs/>
          <w:sz w:val="24"/>
          <w:szCs w:val="24"/>
        </w:rPr>
        <w:t>9</w:t>
      </w:r>
      <w:r w:rsidR="007F2742" w:rsidRPr="00714572">
        <w:rPr>
          <w:rFonts w:ascii="Courier New" w:hAnsi="Courier New" w:cs="Courier New"/>
          <w:b/>
          <w:bCs/>
          <w:sz w:val="24"/>
          <w:szCs w:val="24"/>
        </w:rPr>
        <w:t>0 java-docker-demo</w:t>
      </w:r>
      <w:r w:rsidR="007F2742" w:rsidRPr="00714572">
        <w:rPr>
          <w:rFonts w:ascii="Courier New" w:hAnsi="Courier New" w:cs="Courier New"/>
          <w:b/>
          <w:bCs/>
          <w:sz w:val="24"/>
          <w:szCs w:val="24"/>
        </w:rPr>
        <w:br/>
      </w:r>
      <w:r>
        <w:br/>
      </w:r>
      <w:r w:rsidR="007F2742">
        <w:t xml:space="preserve">Open a browser for </w:t>
      </w:r>
      <w:hyperlink r:id="rId7" w:history="1">
        <w:r w:rsidR="008F6424" w:rsidRPr="00601B91">
          <w:rPr>
            <w:rStyle w:val="Hyperlink"/>
          </w:rPr>
          <w:t>http://localhost:8090</w:t>
        </w:r>
      </w:hyperlink>
    </w:p>
    <w:p w14:paraId="09BAEA1B" w14:textId="4A1A2E57" w:rsidR="007F2742" w:rsidRDefault="007F2742" w:rsidP="007F2742">
      <w:r>
        <w:t xml:space="preserve">You should see </w:t>
      </w:r>
      <w:r w:rsidRPr="00402EE3">
        <w:rPr>
          <w:b/>
          <w:bCs/>
          <w:sz w:val="32"/>
          <w:szCs w:val="32"/>
        </w:rPr>
        <w:t>Hello from Docker and Jenkins</w:t>
      </w:r>
      <w:r w:rsidR="00EB601A">
        <w:rPr>
          <w:b/>
          <w:bCs/>
          <w:sz w:val="32"/>
          <w:szCs w:val="32"/>
        </w:rPr>
        <w:br/>
      </w:r>
      <w:r>
        <w:br/>
        <w:t xml:space="preserve">Press </w:t>
      </w:r>
      <w:r w:rsidRPr="00EB601A">
        <w:rPr>
          <w:b/>
          <w:bCs/>
          <w:color w:val="403152" w:themeColor="accent4" w:themeShade="80"/>
          <w:sz w:val="24"/>
          <w:szCs w:val="24"/>
        </w:rPr>
        <w:t>Ctrl-c</w:t>
      </w:r>
      <w:r w:rsidRPr="00EB601A">
        <w:rPr>
          <w:color w:val="403152" w:themeColor="accent4" w:themeShade="80"/>
          <w:sz w:val="24"/>
          <w:szCs w:val="24"/>
        </w:rPr>
        <w:t xml:space="preserve"> </w:t>
      </w:r>
      <w:r w:rsidR="00F13A3E">
        <w:rPr>
          <w:color w:val="403152" w:themeColor="accent4" w:themeShade="80"/>
          <w:sz w:val="24"/>
          <w:szCs w:val="24"/>
        </w:rPr>
        <w:t xml:space="preserve">in the Terminal window </w:t>
      </w:r>
      <w:r>
        <w:t>to stop the server</w:t>
      </w:r>
    </w:p>
    <w:p w14:paraId="6D8F99B3" w14:textId="0FA2D65E" w:rsidR="007F2742" w:rsidRDefault="007F2742" w:rsidP="00C87063">
      <w:pPr>
        <w:pStyle w:val="Heading2"/>
      </w:pPr>
      <w:r w:rsidRPr="007F2742">
        <w:lastRenderedPageBreak/>
        <w:t>Step 9: Create a Jenkins Pipeline</w:t>
      </w:r>
      <w:r w:rsidR="00C87063">
        <w:t xml:space="preserve"> to perform all the tasks</w:t>
      </w:r>
    </w:p>
    <w:p w14:paraId="27F8F88C" w14:textId="6084A7B7" w:rsidR="007F2742" w:rsidRDefault="007F2742" w:rsidP="00C87063">
      <w:pPr>
        <w:keepNext/>
        <w:keepLines/>
      </w:pPr>
      <w:r w:rsidRPr="007F2742">
        <w:t>Create a file in the project root</w:t>
      </w:r>
      <w:r>
        <w:t xml:space="preserve"> called: </w:t>
      </w:r>
      <w:r w:rsidRPr="00422878">
        <w:rPr>
          <w:b/>
          <w:bCs/>
        </w:rPr>
        <w:t>Jenkinsfile</w:t>
      </w:r>
    </w:p>
    <w:p w14:paraId="6420EA82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>pipeline {</w:t>
      </w:r>
    </w:p>
    <w:p w14:paraId="5DD15F75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agent any</w:t>
      </w:r>
    </w:p>
    <w:p w14:paraId="4447EA5D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</w:p>
    <w:p w14:paraId="15F6C9FB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stages {</w:t>
      </w:r>
    </w:p>
    <w:p w14:paraId="37AF4DA5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stage(</w:t>
      </w:r>
      <w:r w:rsidRPr="00714572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'Build'</w:t>
      </w: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>) {</w:t>
      </w:r>
    </w:p>
    <w:p w14:paraId="5B4273E7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steps </w:t>
      </w:r>
    </w:p>
    <w:p w14:paraId="1F655144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{</w:t>
      </w:r>
    </w:p>
    <w:p w14:paraId="0CEB6A35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    sh </w:t>
      </w:r>
      <w:r w:rsidRPr="00714572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'mvn clean package'</w:t>
      </w:r>
    </w:p>
    <w:p w14:paraId="3E563830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}</w:t>
      </w:r>
    </w:p>
    <w:p w14:paraId="0CB6677A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}</w:t>
      </w:r>
    </w:p>
    <w:p w14:paraId="4CAC6539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</w:p>
    <w:p w14:paraId="0CB41480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stage(</w:t>
      </w:r>
      <w:r w:rsidRPr="00714572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'Build Docker Image'</w:t>
      </w: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>) {</w:t>
      </w:r>
    </w:p>
    <w:p w14:paraId="73832F57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steps {</w:t>
      </w:r>
    </w:p>
    <w:p w14:paraId="0ABC0954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    sh </w:t>
      </w:r>
      <w:r w:rsidRPr="00714572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'docker build -t java-docker-demo .'</w:t>
      </w:r>
    </w:p>
    <w:p w14:paraId="6ABEA492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}</w:t>
      </w:r>
    </w:p>
    <w:p w14:paraId="2EBC52B3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}</w:t>
      </w:r>
    </w:p>
    <w:p w14:paraId="09BD78D1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</w:p>
    <w:p w14:paraId="44D0B0F5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stage(</w:t>
      </w:r>
      <w:r w:rsidRPr="00714572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'Run Container'</w:t>
      </w: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>) {</w:t>
      </w:r>
    </w:p>
    <w:p w14:paraId="15218857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steps {</w:t>
      </w:r>
    </w:p>
    <w:p w14:paraId="42782335" w14:textId="011A9C6A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    sh </w:t>
      </w:r>
      <w:r w:rsidRPr="00714572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'docker run -d -p 80</w:t>
      </w:r>
      <w:r w:rsidR="008F6424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9</w:t>
      </w:r>
      <w:r w:rsidRPr="00714572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0:80</w:t>
      </w:r>
      <w:r w:rsidR="008F6424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9</w:t>
      </w:r>
      <w:r w:rsidRPr="00714572">
        <w:rPr>
          <w:rFonts w:ascii="Courier New" w:hAnsi="Courier New" w:cs="Courier New"/>
          <w:b/>
          <w:bCs/>
          <w:color w:val="A31515"/>
          <w:sz w:val="20"/>
          <w:szCs w:val="20"/>
          <w:lang w:val="en-GB"/>
        </w:rPr>
        <w:t>0 java-docker-demo'</w:t>
      </w:r>
    </w:p>
    <w:p w14:paraId="15EB8B89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    }</w:t>
      </w:r>
    </w:p>
    <w:p w14:paraId="0854D419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    }</w:t>
      </w:r>
    </w:p>
    <w:p w14:paraId="395987F1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 xml:space="preserve">    }</w:t>
      </w:r>
    </w:p>
    <w:p w14:paraId="3AC0FF9E" w14:textId="77777777" w:rsidR="00422878" w:rsidRPr="00714572" w:rsidRDefault="00422878" w:rsidP="00C87063">
      <w:pPr>
        <w:keepNext/>
        <w:keepLines/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</w:pPr>
      <w:r w:rsidRPr="00714572">
        <w:rPr>
          <w:rFonts w:ascii="Courier New" w:hAnsi="Courier New" w:cs="Courier New"/>
          <w:b/>
          <w:bCs/>
          <w:color w:val="000000"/>
          <w:sz w:val="20"/>
          <w:szCs w:val="20"/>
          <w:lang w:val="en-GB"/>
        </w:rPr>
        <w:t>}</w:t>
      </w:r>
    </w:p>
    <w:p w14:paraId="27A60C74" w14:textId="77777777" w:rsidR="00422878" w:rsidRDefault="00422878" w:rsidP="007F2742"/>
    <w:p w14:paraId="340B6EC4" w14:textId="065E619E" w:rsidR="007F2742" w:rsidRDefault="007F2742" w:rsidP="006D6E51">
      <w:pPr>
        <w:pStyle w:val="Heading2"/>
      </w:pPr>
      <w:r w:rsidRPr="007F2742">
        <w:t>Step 10: Push the Project to Git</w:t>
      </w:r>
      <w:r w:rsidR="00F4270B">
        <w:br/>
      </w:r>
    </w:p>
    <w:p w14:paraId="67BEAA2D" w14:textId="58E1BA21" w:rsidR="00F4270B" w:rsidRPr="00F4270B" w:rsidRDefault="00F4270B" w:rsidP="00F4270B">
      <w:pPr>
        <w:rPr>
          <w:color w:val="403152" w:themeColor="accent4" w:themeShade="80"/>
          <w:sz w:val="24"/>
          <w:szCs w:val="24"/>
        </w:rPr>
      </w:pPr>
      <w:r w:rsidRPr="00F4270B">
        <w:rPr>
          <w:color w:val="403152" w:themeColor="accent4" w:themeShade="80"/>
          <w:sz w:val="24"/>
          <w:szCs w:val="24"/>
        </w:rPr>
        <w:t xml:space="preserve">Create a Github repo called </w:t>
      </w:r>
      <w:r w:rsidRPr="00F4270B">
        <w:rPr>
          <w:b/>
          <w:bCs/>
          <w:color w:val="403152" w:themeColor="accent4" w:themeShade="80"/>
          <w:sz w:val="24"/>
          <w:szCs w:val="24"/>
        </w:rPr>
        <w:t>Jenkins_docker</w:t>
      </w:r>
      <w:r w:rsidRPr="00F4270B">
        <w:rPr>
          <w:color w:val="403152" w:themeColor="accent4" w:themeShade="80"/>
          <w:sz w:val="24"/>
          <w:szCs w:val="24"/>
        </w:rPr>
        <w:t xml:space="preserve"> (or any name you like)</w:t>
      </w:r>
    </w:p>
    <w:p w14:paraId="294CA10F" w14:textId="53E0F47F" w:rsidR="007F2742" w:rsidRPr="00F4270B" w:rsidRDefault="007F2742" w:rsidP="00F4270B">
      <w:pPr>
        <w:rPr>
          <w:rFonts w:ascii="Courier New" w:hAnsi="Courier New" w:cs="Courier New"/>
          <w:b/>
          <w:bCs/>
          <w:sz w:val="24"/>
          <w:szCs w:val="24"/>
        </w:rPr>
      </w:pPr>
      <w:r w:rsidRPr="00F4270B">
        <w:rPr>
          <w:rFonts w:ascii="Courier New" w:hAnsi="Courier New" w:cs="Courier New"/>
          <w:b/>
          <w:bCs/>
          <w:sz w:val="24"/>
          <w:szCs w:val="24"/>
        </w:rPr>
        <w:t>git init</w:t>
      </w:r>
      <w:r w:rsidR="00422878" w:rsidRPr="00F4270B">
        <w:rPr>
          <w:rFonts w:ascii="Courier New" w:hAnsi="Courier New" w:cs="Courier New"/>
          <w:b/>
          <w:bCs/>
          <w:sz w:val="24"/>
          <w:szCs w:val="24"/>
        </w:rPr>
        <w:br/>
      </w:r>
      <w:r w:rsidRPr="00F4270B">
        <w:rPr>
          <w:rFonts w:ascii="Courier New" w:hAnsi="Courier New" w:cs="Courier New"/>
          <w:b/>
          <w:bCs/>
          <w:sz w:val="24"/>
          <w:szCs w:val="24"/>
        </w:rPr>
        <w:t>git add .</w:t>
      </w:r>
      <w:r w:rsidR="00422878" w:rsidRPr="00F4270B">
        <w:rPr>
          <w:rFonts w:ascii="Courier New" w:hAnsi="Courier New" w:cs="Courier New"/>
          <w:b/>
          <w:bCs/>
          <w:sz w:val="24"/>
          <w:szCs w:val="24"/>
        </w:rPr>
        <w:br/>
      </w:r>
      <w:r w:rsidRPr="00F4270B">
        <w:rPr>
          <w:rFonts w:ascii="Courier New" w:hAnsi="Courier New" w:cs="Courier New"/>
          <w:b/>
          <w:bCs/>
          <w:sz w:val="24"/>
          <w:szCs w:val="24"/>
        </w:rPr>
        <w:t>git commit -m "</w:t>
      </w:r>
      <w:r w:rsidR="005963AD" w:rsidRPr="00F4270B">
        <w:rPr>
          <w:rFonts w:ascii="Courier New" w:hAnsi="Courier New" w:cs="Courier New"/>
          <w:b/>
          <w:bCs/>
          <w:sz w:val="24"/>
          <w:szCs w:val="24"/>
        </w:rPr>
        <w:t>First</w:t>
      </w:r>
      <w:r w:rsidRPr="00F4270B">
        <w:rPr>
          <w:rFonts w:ascii="Courier New" w:hAnsi="Courier New" w:cs="Courier New"/>
          <w:b/>
          <w:bCs/>
          <w:sz w:val="24"/>
          <w:szCs w:val="24"/>
        </w:rPr>
        <w:t xml:space="preserve"> commit"</w:t>
      </w:r>
      <w:r w:rsidR="00F4270B" w:rsidRPr="00F4270B">
        <w:rPr>
          <w:rFonts w:ascii="Courier New" w:hAnsi="Courier New" w:cs="Courier New"/>
          <w:b/>
          <w:bCs/>
          <w:sz w:val="24"/>
          <w:szCs w:val="24"/>
        </w:rPr>
        <w:br/>
      </w:r>
      <w:r w:rsidR="00F4270B" w:rsidRPr="00F4270B">
        <w:rPr>
          <w:rFonts w:ascii="Courier New" w:hAnsi="Courier New" w:cs="Courier New"/>
          <w:b/>
          <w:bCs/>
          <w:sz w:val="24"/>
          <w:szCs w:val="24"/>
        </w:rPr>
        <w:t>git branch -M main</w:t>
      </w:r>
      <w:r w:rsidR="00F4270B">
        <w:rPr>
          <w:rFonts w:ascii="Courier New" w:hAnsi="Courier New" w:cs="Courier New"/>
          <w:b/>
          <w:bCs/>
          <w:sz w:val="24"/>
          <w:szCs w:val="24"/>
        </w:rPr>
        <w:br/>
      </w:r>
      <w:r w:rsidR="00F4270B" w:rsidRPr="00F4270B">
        <w:rPr>
          <w:rFonts w:ascii="Courier New" w:hAnsi="Courier New" w:cs="Courier New"/>
          <w:b/>
          <w:bCs/>
          <w:sz w:val="24"/>
          <w:szCs w:val="24"/>
        </w:rPr>
        <w:t xml:space="preserve">git remote add origin </w:t>
      </w:r>
      <w:r w:rsidR="00F4270B" w:rsidRPr="00F4270B">
        <w:rPr>
          <w:rFonts w:ascii="Courier New" w:hAnsi="Courier New" w:cs="Courier New"/>
          <w:b/>
          <w:bCs/>
          <w:sz w:val="18"/>
          <w:szCs w:val="18"/>
          <w:lang w:val="en-GB"/>
        </w:rPr>
        <w:t>https://github.com/</w:t>
      </w:r>
      <w:r w:rsidR="00F4270B" w:rsidRPr="00F4270B">
        <w:rPr>
          <w:rFonts w:ascii="Courier New" w:hAnsi="Courier New" w:cs="Courier New"/>
          <w:b/>
          <w:bCs/>
          <w:sz w:val="18"/>
          <w:szCs w:val="18"/>
          <w:lang w:val="en-GB"/>
        </w:rPr>
        <w:t>&lt;your name&gt;</w:t>
      </w:r>
      <w:r w:rsidR="00F4270B" w:rsidRPr="00F4270B">
        <w:rPr>
          <w:rFonts w:ascii="Courier New" w:hAnsi="Courier New" w:cs="Courier New"/>
          <w:b/>
          <w:bCs/>
          <w:sz w:val="18"/>
          <w:szCs w:val="18"/>
          <w:lang w:val="en-GB"/>
        </w:rPr>
        <w:t>/jenkins_docker.git</w:t>
      </w:r>
      <w:r w:rsidR="00F4270B">
        <w:rPr>
          <w:rFonts w:ascii="Courier New" w:hAnsi="Courier New" w:cs="Courier New"/>
          <w:b/>
          <w:bCs/>
          <w:sz w:val="24"/>
          <w:szCs w:val="24"/>
        </w:rPr>
        <w:br/>
      </w:r>
      <w:r w:rsidR="00F4270B" w:rsidRPr="00F4270B">
        <w:rPr>
          <w:rFonts w:ascii="Courier New" w:hAnsi="Courier New" w:cs="Courier New"/>
          <w:b/>
          <w:bCs/>
          <w:sz w:val="24"/>
          <w:szCs w:val="24"/>
        </w:rPr>
        <w:t>git push -u origin main</w:t>
      </w:r>
    </w:p>
    <w:p w14:paraId="2CCE1B0C" w14:textId="77777777" w:rsidR="00F4270B" w:rsidRDefault="00F4270B" w:rsidP="006D6E51">
      <w:pPr>
        <w:pStyle w:val="Heading2"/>
      </w:pPr>
    </w:p>
    <w:p w14:paraId="19542D5B" w14:textId="78108513" w:rsidR="007F2742" w:rsidRDefault="007F2742" w:rsidP="006D6E51">
      <w:pPr>
        <w:pStyle w:val="Heading2"/>
      </w:pPr>
      <w:r>
        <w:t>S</w:t>
      </w:r>
      <w:r w:rsidRPr="007F2742">
        <w:t>tep 11: Create a Jenkins Pipeline Job</w:t>
      </w:r>
    </w:p>
    <w:p w14:paraId="0A640848" w14:textId="77777777" w:rsidR="00422878" w:rsidRDefault="007A4F5F" w:rsidP="00422878">
      <w:pPr>
        <w:pStyle w:val="ListParagraph"/>
        <w:numPr>
          <w:ilvl w:val="0"/>
          <w:numId w:val="29"/>
        </w:numPr>
      </w:pPr>
      <w:r>
        <w:t>Login to Jenkins</w:t>
      </w:r>
    </w:p>
    <w:p w14:paraId="1DD31418" w14:textId="0B16F28F" w:rsidR="007F2742" w:rsidRDefault="007A4F5F" w:rsidP="00422878">
      <w:pPr>
        <w:pStyle w:val="ListParagraph"/>
        <w:numPr>
          <w:ilvl w:val="0"/>
          <w:numId w:val="29"/>
        </w:numPr>
      </w:pPr>
      <w:r>
        <w:t xml:space="preserve">Create a </w:t>
      </w:r>
      <w:r w:rsidRPr="00F4270B">
        <w:rPr>
          <w:b/>
          <w:bCs/>
        </w:rPr>
        <w:t>New Job</w:t>
      </w:r>
    </w:p>
    <w:p w14:paraId="408517D4" w14:textId="77777777" w:rsidR="007A4F5F" w:rsidRPr="00422878" w:rsidRDefault="007A4F5F" w:rsidP="00422878">
      <w:pPr>
        <w:pStyle w:val="ListParagraph"/>
        <w:numPr>
          <w:ilvl w:val="0"/>
          <w:numId w:val="29"/>
        </w:numPr>
        <w:rPr>
          <w:lang w:val="en-GB"/>
        </w:rPr>
      </w:pPr>
      <w:r>
        <w:t xml:space="preserve">Select </w:t>
      </w:r>
      <w:r w:rsidRPr="00422878">
        <w:rPr>
          <w:b/>
          <w:bCs/>
        </w:rPr>
        <w:t>Pipeline script from SCM</w:t>
      </w:r>
    </w:p>
    <w:p w14:paraId="4FBFAD7E" w14:textId="77777777" w:rsidR="00B534C6" w:rsidRDefault="00B534C6" w:rsidP="00422878">
      <w:pPr>
        <w:pStyle w:val="ListParagraph"/>
        <w:numPr>
          <w:ilvl w:val="0"/>
          <w:numId w:val="29"/>
        </w:numPr>
      </w:pPr>
      <w:r>
        <w:t>Select Git and then type your repo’s URL</w:t>
      </w:r>
    </w:p>
    <w:p w14:paraId="22572831" w14:textId="77777777" w:rsidR="00422878" w:rsidRDefault="00B534C6" w:rsidP="00422878">
      <w:pPr>
        <w:pStyle w:val="ListParagraph"/>
        <w:numPr>
          <w:ilvl w:val="0"/>
          <w:numId w:val="29"/>
        </w:numPr>
      </w:pPr>
      <w:r w:rsidRPr="00B534C6">
        <w:t>Set the script path:</w:t>
      </w:r>
      <w:r>
        <w:t xml:space="preserve"> </w:t>
      </w:r>
      <w:r w:rsidRPr="00F4270B">
        <w:rPr>
          <w:b/>
          <w:bCs/>
        </w:rPr>
        <w:t>Jenkinsfile</w:t>
      </w:r>
    </w:p>
    <w:p w14:paraId="077B50F7" w14:textId="2F607437" w:rsidR="00B534C6" w:rsidRDefault="00B534C6" w:rsidP="00422878">
      <w:pPr>
        <w:pStyle w:val="ListParagraph"/>
        <w:numPr>
          <w:ilvl w:val="0"/>
          <w:numId w:val="29"/>
        </w:numPr>
      </w:pPr>
      <w:r>
        <w:t>Save the job</w:t>
      </w:r>
    </w:p>
    <w:p w14:paraId="78A5BD1C" w14:textId="77777777" w:rsidR="00B534C6" w:rsidRDefault="00B534C6" w:rsidP="00B534C6"/>
    <w:p w14:paraId="0D413878" w14:textId="77777777" w:rsidR="00422878" w:rsidRDefault="00A90EB7" w:rsidP="006D6E51">
      <w:pPr>
        <w:pStyle w:val="Heading2"/>
      </w:pPr>
      <w:r w:rsidRPr="00A90EB7">
        <w:t>Step 12: Run the Pipeline</w:t>
      </w:r>
      <w:r>
        <w:br/>
      </w:r>
    </w:p>
    <w:p w14:paraId="0B174BF7" w14:textId="0984B4F9" w:rsidR="00A90EB7" w:rsidRPr="00422878" w:rsidRDefault="00422878" w:rsidP="004228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A90EB7" w:rsidRPr="00422878">
        <w:rPr>
          <w:b/>
          <w:bCs/>
          <w:sz w:val="24"/>
          <w:szCs w:val="24"/>
        </w:rPr>
        <w:t>lick Build now</w:t>
      </w:r>
    </w:p>
    <w:p w14:paraId="4AD4C4B5" w14:textId="77777777" w:rsidR="00A90EB7" w:rsidRPr="00A90EB7" w:rsidRDefault="00A90EB7" w:rsidP="00422878">
      <w:pPr>
        <w:pStyle w:val="Heading3"/>
        <w:rPr>
          <w:lang w:val="en-GB"/>
        </w:rPr>
      </w:pPr>
      <w:r w:rsidRPr="00A90EB7">
        <w:rPr>
          <w:lang w:val="en-GB"/>
        </w:rPr>
        <w:t>Jenkins will automatically:</w:t>
      </w:r>
    </w:p>
    <w:p w14:paraId="5F8B2F9D" w14:textId="77777777" w:rsidR="00A90EB7" w:rsidRPr="00A90EB7" w:rsidRDefault="00A90EB7" w:rsidP="00A90EB7">
      <w:pPr>
        <w:numPr>
          <w:ilvl w:val="0"/>
          <w:numId w:val="22"/>
        </w:numPr>
        <w:rPr>
          <w:lang w:val="en-GB"/>
        </w:rPr>
      </w:pPr>
      <w:r w:rsidRPr="00A90EB7">
        <w:rPr>
          <w:lang w:val="en-GB"/>
        </w:rPr>
        <w:t>Clone the repository</w:t>
      </w:r>
    </w:p>
    <w:p w14:paraId="79AE8E65" w14:textId="77777777" w:rsidR="00A90EB7" w:rsidRPr="00A90EB7" w:rsidRDefault="00A90EB7" w:rsidP="00A90EB7">
      <w:pPr>
        <w:numPr>
          <w:ilvl w:val="0"/>
          <w:numId w:val="22"/>
        </w:numPr>
        <w:rPr>
          <w:lang w:val="en-GB"/>
        </w:rPr>
      </w:pPr>
      <w:r w:rsidRPr="00A90EB7">
        <w:rPr>
          <w:lang w:val="en-GB"/>
        </w:rPr>
        <w:t>Build the Maven project</w:t>
      </w:r>
    </w:p>
    <w:p w14:paraId="3899BC44" w14:textId="77777777" w:rsidR="00A90EB7" w:rsidRPr="00A90EB7" w:rsidRDefault="00A90EB7" w:rsidP="00A90EB7">
      <w:pPr>
        <w:numPr>
          <w:ilvl w:val="0"/>
          <w:numId w:val="22"/>
        </w:numPr>
        <w:rPr>
          <w:lang w:val="en-GB"/>
        </w:rPr>
      </w:pPr>
      <w:r w:rsidRPr="00A90EB7">
        <w:rPr>
          <w:lang w:val="en-GB"/>
        </w:rPr>
        <w:t>Build the Docker image</w:t>
      </w:r>
    </w:p>
    <w:p w14:paraId="7CD8550A" w14:textId="77777777" w:rsidR="00A90EB7" w:rsidRPr="00A90EB7" w:rsidRDefault="00A90EB7" w:rsidP="00A90EB7">
      <w:pPr>
        <w:numPr>
          <w:ilvl w:val="0"/>
          <w:numId w:val="22"/>
        </w:numPr>
        <w:rPr>
          <w:lang w:val="en-GB"/>
        </w:rPr>
      </w:pPr>
      <w:r w:rsidRPr="00A90EB7">
        <w:rPr>
          <w:lang w:val="en-GB"/>
        </w:rPr>
        <w:t>Start the container</w:t>
      </w:r>
    </w:p>
    <w:p w14:paraId="5CD2F432" w14:textId="77777777" w:rsidR="00A90EB7" w:rsidRDefault="00A90EB7" w:rsidP="00A90EB7"/>
    <w:p w14:paraId="24AD9BA1" w14:textId="77777777" w:rsidR="00A90EB7" w:rsidRPr="00A90EB7" w:rsidRDefault="00A90EB7" w:rsidP="006D6E51">
      <w:pPr>
        <w:pStyle w:val="Heading2"/>
        <w:rPr>
          <w:lang w:val="en-GB"/>
        </w:rPr>
      </w:pPr>
      <w:r w:rsidRPr="00A90EB7">
        <w:rPr>
          <w:lang w:val="en-GB"/>
        </w:rPr>
        <w:t>Step 13: Test the Deployment</w:t>
      </w:r>
    </w:p>
    <w:p w14:paraId="33382D28" w14:textId="47BE9BA9" w:rsidR="00A90EB7" w:rsidRPr="00A90EB7" w:rsidRDefault="00A90EB7" w:rsidP="00422878">
      <w:pPr>
        <w:ind w:left="720"/>
        <w:rPr>
          <w:lang w:val="en-GB"/>
        </w:rPr>
      </w:pPr>
      <w:r w:rsidRPr="00A90EB7">
        <w:rPr>
          <w:lang w:val="en-GB"/>
        </w:rPr>
        <w:t>Open your browser:</w:t>
      </w:r>
      <w:r>
        <w:rPr>
          <w:lang w:val="en-GB"/>
        </w:rPr>
        <w:t xml:space="preserve"> </w:t>
      </w:r>
      <w:hyperlink r:id="rId8" w:history="1">
        <w:r w:rsidR="008F6424" w:rsidRPr="00601B91">
          <w:rPr>
            <w:rStyle w:val="Hyperlink"/>
            <w:lang w:val="en-GB"/>
          </w:rPr>
          <w:t>http://localhost:8090</w:t>
        </w:r>
      </w:hyperlink>
      <w:r>
        <w:rPr>
          <w:lang w:val="en-GB"/>
        </w:rPr>
        <w:br/>
        <w:t>To confirm the Docker container is created and working</w:t>
      </w:r>
    </w:p>
    <w:p w14:paraId="3CD95742" w14:textId="51AFB581" w:rsidR="007A4F5F" w:rsidRPr="00FE3A4A" w:rsidRDefault="007A4F5F" w:rsidP="00A90EB7">
      <w:r>
        <w:br/>
      </w:r>
    </w:p>
    <w:sectPr w:rsidR="007A4F5F" w:rsidRPr="00FE3A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830C3"/>
    <w:multiLevelType w:val="hybridMultilevel"/>
    <w:tmpl w:val="D3E6B2C6"/>
    <w:lvl w:ilvl="0" w:tplc="459013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0C30CD"/>
    <w:multiLevelType w:val="hybridMultilevel"/>
    <w:tmpl w:val="B5087894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5C0F7E"/>
    <w:multiLevelType w:val="hybridMultilevel"/>
    <w:tmpl w:val="092E9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978D3"/>
    <w:multiLevelType w:val="hybridMultilevel"/>
    <w:tmpl w:val="24DA00B0"/>
    <w:lvl w:ilvl="0" w:tplc="EB7C742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02EA4"/>
    <w:multiLevelType w:val="hybridMultilevel"/>
    <w:tmpl w:val="0FF44E52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6979A6"/>
    <w:multiLevelType w:val="hybridMultilevel"/>
    <w:tmpl w:val="4AF4D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C23B3"/>
    <w:multiLevelType w:val="multilevel"/>
    <w:tmpl w:val="8D42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32BEE"/>
    <w:multiLevelType w:val="multilevel"/>
    <w:tmpl w:val="E50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62C24"/>
    <w:multiLevelType w:val="multilevel"/>
    <w:tmpl w:val="2B7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825FA"/>
    <w:multiLevelType w:val="multilevel"/>
    <w:tmpl w:val="63D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021FC"/>
    <w:multiLevelType w:val="hybridMultilevel"/>
    <w:tmpl w:val="E5D6C86A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B3019D"/>
    <w:multiLevelType w:val="hybridMultilevel"/>
    <w:tmpl w:val="DAFA3B22"/>
    <w:lvl w:ilvl="0" w:tplc="EB7C742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B0240"/>
    <w:multiLevelType w:val="hybridMultilevel"/>
    <w:tmpl w:val="14CAE736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E435F"/>
    <w:multiLevelType w:val="hybridMultilevel"/>
    <w:tmpl w:val="88A8045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222D61"/>
    <w:multiLevelType w:val="hybridMultilevel"/>
    <w:tmpl w:val="1ECE0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43429"/>
    <w:multiLevelType w:val="hybridMultilevel"/>
    <w:tmpl w:val="89200F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C01285"/>
    <w:multiLevelType w:val="multilevel"/>
    <w:tmpl w:val="725C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57E63"/>
    <w:multiLevelType w:val="hybridMultilevel"/>
    <w:tmpl w:val="03148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90130"/>
    <w:multiLevelType w:val="hybridMultilevel"/>
    <w:tmpl w:val="9A8A1268"/>
    <w:lvl w:ilvl="0" w:tplc="EB7C742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B32CB"/>
    <w:multiLevelType w:val="hybridMultilevel"/>
    <w:tmpl w:val="9B22126E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196158">
    <w:abstractNumId w:val="8"/>
  </w:num>
  <w:num w:numId="2" w16cid:durableId="271599464">
    <w:abstractNumId w:val="6"/>
  </w:num>
  <w:num w:numId="3" w16cid:durableId="1096942160">
    <w:abstractNumId w:val="5"/>
  </w:num>
  <w:num w:numId="4" w16cid:durableId="1082991849">
    <w:abstractNumId w:val="4"/>
  </w:num>
  <w:num w:numId="5" w16cid:durableId="1940287303">
    <w:abstractNumId w:val="7"/>
  </w:num>
  <w:num w:numId="6" w16cid:durableId="607322651">
    <w:abstractNumId w:val="3"/>
  </w:num>
  <w:num w:numId="7" w16cid:durableId="58216251">
    <w:abstractNumId w:val="2"/>
  </w:num>
  <w:num w:numId="8" w16cid:durableId="1926955908">
    <w:abstractNumId w:val="1"/>
  </w:num>
  <w:num w:numId="9" w16cid:durableId="1567060341">
    <w:abstractNumId w:val="0"/>
  </w:num>
  <w:num w:numId="10" w16cid:durableId="673147289">
    <w:abstractNumId w:val="23"/>
  </w:num>
  <w:num w:numId="11" w16cid:durableId="1588613521">
    <w:abstractNumId w:val="20"/>
  </w:num>
  <w:num w:numId="12" w16cid:durableId="1115320780">
    <w:abstractNumId w:val="27"/>
  </w:num>
  <w:num w:numId="13" w16cid:durableId="841358564">
    <w:abstractNumId w:val="12"/>
  </w:num>
  <w:num w:numId="14" w16cid:durableId="635181655">
    <w:abstractNumId w:val="16"/>
  </w:num>
  <w:num w:numId="15" w16cid:durableId="655957400">
    <w:abstractNumId w:val="18"/>
  </w:num>
  <w:num w:numId="16" w16cid:durableId="700011932">
    <w:abstractNumId w:val="17"/>
  </w:num>
  <w:num w:numId="17" w16cid:durableId="555511290">
    <w:abstractNumId w:val="26"/>
  </w:num>
  <w:num w:numId="18" w16cid:durableId="666136577">
    <w:abstractNumId w:val="14"/>
  </w:num>
  <w:num w:numId="19" w16cid:durableId="959725059">
    <w:abstractNumId w:val="24"/>
  </w:num>
  <w:num w:numId="20" w16cid:durableId="86580968">
    <w:abstractNumId w:val="22"/>
  </w:num>
  <w:num w:numId="21" w16cid:durableId="1012223556">
    <w:abstractNumId w:val="15"/>
  </w:num>
  <w:num w:numId="22" w16cid:durableId="1634599139">
    <w:abstractNumId w:val="25"/>
  </w:num>
  <w:num w:numId="23" w16cid:durableId="1374697255">
    <w:abstractNumId w:val="11"/>
  </w:num>
  <w:num w:numId="24" w16cid:durableId="846791360">
    <w:abstractNumId w:val="13"/>
  </w:num>
  <w:num w:numId="25" w16cid:durableId="2126197015">
    <w:abstractNumId w:val="9"/>
  </w:num>
  <w:num w:numId="26" w16cid:durableId="506139873">
    <w:abstractNumId w:val="19"/>
  </w:num>
  <w:num w:numId="27" w16cid:durableId="1222331882">
    <w:abstractNumId w:val="21"/>
  </w:num>
  <w:num w:numId="28" w16cid:durableId="369915410">
    <w:abstractNumId w:val="28"/>
  </w:num>
  <w:num w:numId="29" w16cid:durableId="2107265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F25"/>
    <w:rsid w:val="0006063C"/>
    <w:rsid w:val="00095F0B"/>
    <w:rsid w:val="00115096"/>
    <w:rsid w:val="0015074B"/>
    <w:rsid w:val="00165FCE"/>
    <w:rsid w:val="001B210F"/>
    <w:rsid w:val="001F4BC5"/>
    <w:rsid w:val="0029639D"/>
    <w:rsid w:val="00326F90"/>
    <w:rsid w:val="003A7064"/>
    <w:rsid w:val="00402EE3"/>
    <w:rsid w:val="00411B29"/>
    <w:rsid w:val="00422878"/>
    <w:rsid w:val="004F24CB"/>
    <w:rsid w:val="005135F3"/>
    <w:rsid w:val="005963AD"/>
    <w:rsid w:val="005B09EB"/>
    <w:rsid w:val="006D6E51"/>
    <w:rsid w:val="00714572"/>
    <w:rsid w:val="0079383B"/>
    <w:rsid w:val="007A4F5F"/>
    <w:rsid w:val="007F2742"/>
    <w:rsid w:val="007F6B7F"/>
    <w:rsid w:val="008F6424"/>
    <w:rsid w:val="00A13EE8"/>
    <w:rsid w:val="00A90EB7"/>
    <w:rsid w:val="00AA1D8D"/>
    <w:rsid w:val="00B47730"/>
    <w:rsid w:val="00B534C6"/>
    <w:rsid w:val="00B7119C"/>
    <w:rsid w:val="00BE1C95"/>
    <w:rsid w:val="00BE601A"/>
    <w:rsid w:val="00C87063"/>
    <w:rsid w:val="00CB0664"/>
    <w:rsid w:val="00DB5833"/>
    <w:rsid w:val="00EB601A"/>
    <w:rsid w:val="00F13A3E"/>
    <w:rsid w:val="00F4270B"/>
    <w:rsid w:val="00FB1B16"/>
    <w:rsid w:val="00FC693F"/>
    <w:rsid w:val="00FC747E"/>
    <w:rsid w:val="00FE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6EA5D"/>
  <w14:defaultImageDpi w14:val="300"/>
  <w15:docId w15:val="{E641FBA7-E506-44F1-9500-BE013592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E3A4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27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7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063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7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7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90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809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9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30</cp:revision>
  <dcterms:created xsi:type="dcterms:W3CDTF">2026-02-24T14:16:00Z</dcterms:created>
  <dcterms:modified xsi:type="dcterms:W3CDTF">2026-02-25T10:38:00Z</dcterms:modified>
  <cp:category/>
</cp:coreProperties>
</file>