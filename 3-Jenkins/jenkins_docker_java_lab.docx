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3F18" w14:textId="77777777" w:rsidR="00FB1B16" w:rsidRDefault="00000000">
      <w:pPr>
        <w:pStyle w:val="Heading1"/>
      </w:pPr>
      <w:r>
        <w:t>Lab: Deploy a Java Application to Docker Using Jenkins</w:t>
      </w:r>
    </w:p>
    <w:p w14:paraId="35F73650" w14:textId="77777777" w:rsidR="00FB1B16" w:rsidRDefault="00000000">
      <w:pPr>
        <w:pStyle w:val="Heading2"/>
      </w:pPr>
      <w:r>
        <w:t>Learning Objectives</w:t>
      </w:r>
    </w:p>
    <w:p w14:paraId="67EB768C" w14:textId="217FA6D3" w:rsidR="00FB1B16" w:rsidRPr="005135F3" w:rsidRDefault="005135F3">
      <w:pPr>
        <w:rPr>
          <w:b/>
          <w:bCs/>
        </w:rPr>
      </w:pPr>
      <w:r>
        <w:rPr>
          <w:b/>
          <w:bCs/>
        </w:rPr>
        <w:br/>
      </w:r>
      <w:r w:rsidR="00000000" w:rsidRPr="005135F3">
        <w:rPr>
          <w:b/>
          <w:bCs/>
        </w:rPr>
        <w:t>By the end of this lab you will be able to:</w:t>
      </w:r>
    </w:p>
    <w:p w14:paraId="4F2FD0BE" w14:textId="4B834FE1" w:rsidR="00FB1B16" w:rsidRDefault="00000000" w:rsidP="00BE601A">
      <w:pPr>
        <w:pStyle w:val="ListParagraph"/>
        <w:numPr>
          <w:ilvl w:val="0"/>
          <w:numId w:val="11"/>
        </w:numPr>
      </w:pPr>
      <w:r>
        <w:t>Build a Java project using Maven</w:t>
      </w:r>
    </w:p>
    <w:p w14:paraId="7867FAD6" w14:textId="07B6CD72" w:rsidR="00FB1B16" w:rsidRDefault="00000000" w:rsidP="00BE601A">
      <w:pPr>
        <w:pStyle w:val="ListParagraph"/>
        <w:numPr>
          <w:ilvl w:val="0"/>
          <w:numId w:val="11"/>
        </w:numPr>
      </w:pPr>
      <w:r>
        <w:t>Create a Docker image for a Java application</w:t>
      </w:r>
    </w:p>
    <w:p w14:paraId="480EE093" w14:textId="2DCF64DC" w:rsidR="00FB1B16" w:rsidRDefault="00000000" w:rsidP="00BE601A">
      <w:pPr>
        <w:pStyle w:val="ListParagraph"/>
        <w:numPr>
          <w:ilvl w:val="0"/>
          <w:numId w:val="11"/>
        </w:numPr>
      </w:pPr>
      <w:r>
        <w:t>Configure a Jenkins pipeline</w:t>
      </w:r>
    </w:p>
    <w:p w14:paraId="7DCA328D" w14:textId="77DE3589" w:rsidR="00FB1B16" w:rsidRDefault="00000000" w:rsidP="00BE601A">
      <w:pPr>
        <w:pStyle w:val="ListParagraph"/>
        <w:numPr>
          <w:ilvl w:val="0"/>
          <w:numId w:val="11"/>
        </w:numPr>
      </w:pPr>
      <w:r>
        <w:t>Automatically build and deploy a container</w:t>
      </w:r>
    </w:p>
    <w:p w14:paraId="5102528B" w14:textId="77777777" w:rsidR="00FB1B16" w:rsidRDefault="00000000">
      <w:pPr>
        <w:pStyle w:val="Heading2"/>
      </w:pPr>
      <w:r>
        <w:t>Scenario</w:t>
      </w:r>
    </w:p>
    <w:p w14:paraId="61257A22" w14:textId="77777777" w:rsidR="00FB1B16" w:rsidRDefault="00000000">
      <w:r>
        <w:t>You are a developer working on a Java web application. Your team wants to automate the deployment process.</w:t>
      </w:r>
    </w:p>
    <w:p w14:paraId="75CB49CF" w14:textId="77777777" w:rsidR="00FB1B16" w:rsidRDefault="00FB1B16"/>
    <w:p w14:paraId="12DB73C7" w14:textId="77777777" w:rsidR="00FB1B16" w:rsidRPr="00BE601A" w:rsidRDefault="00000000">
      <w:pPr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>Pipeline flow:</w:t>
      </w:r>
    </w:p>
    <w:p w14:paraId="46BF123B" w14:textId="2DAB3397" w:rsidR="00FB1B16" w:rsidRDefault="00000000" w:rsidP="00BE601A">
      <w:r>
        <w:t>Developer commits code</w:t>
      </w:r>
      <w:r w:rsidR="00BE601A">
        <w:br/>
      </w:r>
      <w:r>
        <w:t xml:space="preserve">        ↓</w:t>
      </w:r>
      <w:r w:rsidR="00BE601A">
        <w:br/>
      </w:r>
      <w:r>
        <w:t>Jenkins builds and tests project</w:t>
      </w:r>
      <w:r w:rsidR="00BE601A">
        <w:br/>
      </w:r>
      <w:r>
        <w:t xml:space="preserve">        ↓</w:t>
      </w:r>
      <w:r w:rsidR="00BE601A">
        <w:br/>
      </w:r>
      <w:r>
        <w:t>Docker image is created</w:t>
      </w:r>
      <w:r w:rsidR="00BE601A">
        <w:br/>
      </w:r>
      <w:r>
        <w:t xml:space="preserve">        ↓</w:t>
      </w:r>
      <w:r w:rsidR="00BE601A">
        <w:br/>
      </w:r>
      <w:r>
        <w:t>Container runs the application</w:t>
      </w:r>
    </w:p>
    <w:p w14:paraId="2B2B4D42" w14:textId="77777777" w:rsidR="00FB1B16" w:rsidRDefault="00000000">
      <w:pPr>
        <w:pStyle w:val="Heading2"/>
      </w:pPr>
      <w:r>
        <w:t>Prerequisites</w:t>
      </w:r>
    </w:p>
    <w:p w14:paraId="373F9F10" w14:textId="77777777" w:rsidR="00FB1B16" w:rsidRDefault="00000000">
      <w:r>
        <w:t>Ensure the following are installed:</w:t>
      </w:r>
    </w:p>
    <w:p w14:paraId="1EC60A99" w14:textId="09252861" w:rsidR="00FB1B16" w:rsidRDefault="00000000" w:rsidP="00BE601A">
      <w:pPr>
        <w:pStyle w:val="ListParagraph"/>
        <w:numPr>
          <w:ilvl w:val="0"/>
          <w:numId w:val="11"/>
        </w:numPr>
      </w:pPr>
      <w:r>
        <w:t>Java JDK 17+</w:t>
      </w:r>
    </w:p>
    <w:p w14:paraId="2E9144A2" w14:textId="3DD73333" w:rsidR="00FB1B16" w:rsidRDefault="00000000" w:rsidP="00BE601A">
      <w:pPr>
        <w:pStyle w:val="ListParagraph"/>
        <w:numPr>
          <w:ilvl w:val="0"/>
          <w:numId w:val="11"/>
        </w:numPr>
      </w:pPr>
      <w:r>
        <w:t>Maven</w:t>
      </w:r>
    </w:p>
    <w:p w14:paraId="1602C568" w14:textId="36C78B52" w:rsidR="00FB1B16" w:rsidRDefault="00000000" w:rsidP="00BE601A">
      <w:pPr>
        <w:pStyle w:val="ListParagraph"/>
        <w:numPr>
          <w:ilvl w:val="0"/>
          <w:numId w:val="11"/>
        </w:numPr>
      </w:pPr>
      <w:r>
        <w:t>Docker</w:t>
      </w:r>
      <w:r w:rsidR="00BE601A">
        <w:t xml:space="preserve"> Desktop</w:t>
      </w:r>
    </w:p>
    <w:p w14:paraId="035BF65C" w14:textId="413DB421" w:rsidR="00FB1B16" w:rsidRDefault="00000000" w:rsidP="00BE601A">
      <w:pPr>
        <w:pStyle w:val="ListParagraph"/>
        <w:numPr>
          <w:ilvl w:val="0"/>
          <w:numId w:val="11"/>
        </w:numPr>
      </w:pPr>
      <w:r>
        <w:t>Jenkins</w:t>
      </w:r>
    </w:p>
    <w:p w14:paraId="7A06D726" w14:textId="77777777" w:rsidR="00FB1B16" w:rsidRDefault="00FB1B16"/>
    <w:p w14:paraId="7378C1B1" w14:textId="77777777" w:rsidR="00FB1B16" w:rsidRPr="00BE601A" w:rsidRDefault="00000000">
      <w:pPr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>Verify installations:</w:t>
      </w:r>
    </w:p>
    <w:p w14:paraId="7AAB8AEC" w14:textId="77777777" w:rsidR="00FB1B16" w:rsidRDefault="00000000" w:rsidP="00BE601A">
      <w:pPr>
        <w:pStyle w:val="ListParagraph"/>
        <w:numPr>
          <w:ilvl w:val="0"/>
          <w:numId w:val="13"/>
        </w:numPr>
      </w:pPr>
      <w:r>
        <w:t>java -version</w:t>
      </w:r>
    </w:p>
    <w:p w14:paraId="21FD8808" w14:textId="77777777" w:rsidR="00FB1B16" w:rsidRDefault="00000000" w:rsidP="00BE601A">
      <w:pPr>
        <w:pStyle w:val="ListParagraph"/>
        <w:numPr>
          <w:ilvl w:val="0"/>
          <w:numId w:val="13"/>
        </w:numPr>
      </w:pPr>
      <w:r>
        <w:t>mvn -version</w:t>
      </w:r>
    </w:p>
    <w:p w14:paraId="16585DF8" w14:textId="77777777" w:rsidR="00FB1B16" w:rsidRDefault="00000000" w:rsidP="00BE601A">
      <w:pPr>
        <w:pStyle w:val="ListParagraph"/>
        <w:numPr>
          <w:ilvl w:val="0"/>
          <w:numId w:val="13"/>
        </w:numPr>
      </w:pPr>
      <w:r>
        <w:t>docker --version</w:t>
      </w:r>
    </w:p>
    <w:p w14:paraId="5719BC5F" w14:textId="77777777" w:rsidR="00FB1B16" w:rsidRDefault="00000000" w:rsidP="00BE601A">
      <w:pPr>
        <w:pStyle w:val="Heading2"/>
      </w:pPr>
      <w:r>
        <w:lastRenderedPageBreak/>
        <w:t>Part 1 – Create a Java Maven Project</w:t>
      </w:r>
    </w:p>
    <w:p w14:paraId="75E4B774" w14:textId="642E34DE" w:rsidR="00FB1B16" w:rsidRPr="00BE601A" w:rsidRDefault="005135F3" w:rsidP="00BE601A">
      <w:pPr>
        <w:keepNext/>
        <w:keepLines/>
        <w:rPr>
          <w:rFonts w:ascii="Courier New" w:hAnsi="Courier New" w:cs="Courier New"/>
          <w:b/>
          <w:bCs/>
        </w:rPr>
      </w:pPr>
      <w:r>
        <w:br/>
      </w:r>
      <w:r w:rsidR="00000000">
        <w:t>Run</w:t>
      </w:r>
      <w:r>
        <w:t xml:space="preserve"> the following command to create a maven app</w:t>
      </w:r>
      <w:r w:rsidR="00000000">
        <w:t>:</w:t>
      </w:r>
      <w:r w:rsidR="00BE601A">
        <w:br/>
      </w:r>
      <w:proofErr w:type="spellStart"/>
      <w:r w:rsidR="00000000" w:rsidRPr="00BE601A">
        <w:rPr>
          <w:rFonts w:ascii="Courier New" w:hAnsi="Courier New" w:cs="Courier New"/>
          <w:b/>
          <w:bCs/>
        </w:rPr>
        <w:t>mvn</w:t>
      </w:r>
      <w:proofErr w:type="spellEnd"/>
      <w:r w:rsidR="00000000" w:rsidRPr="00BE601A">
        <w:rPr>
          <w:rFonts w:ascii="Courier New" w:hAnsi="Courier New" w:cs="Courier New"/>
        </w:rPr>
        <w:t xml:space="preserve"> </w:t>
      </w:r>
      <w:proofErr w:type="spellStart"/>
      <w:r w:rsidR="00000000" w:rsidRPr="00BE601A">
        <w:rPr>
          <w:rFonts w:ascii="Courier New" w:hAnsi="Courier New" w:cs="Courier New"/>
          <w:b/>
          <w:bCs/>
        </w:rPr>
        <w:t>archetype:generate</w:t>
      </w:r>
      <w:proofErr w:type="spellEnd"/>
      <w:r w:rsidR="00000000" w:rsidRPr="00BE601A">
        <w:rPr>
          <w:rFonts w:ascii="Courier New" w:hAnsi="Courier New" w:cs="Courier New"/>
          <w:b/>
          <w:bCs/>
        </w:rPr>
        <w:t xml:space="preserve"> -</w:t>
      </w:r>
      <w:proofErr w:type="spellStart"/>
      <w:r w:rsidR="00000000" w:rsidRPr="00BE601A">
        <w:rPr>
          <w:rFonts w:ascii="Courier New" w:hAnsi="Courier New" w:cs="Courier New"/>
          <w:b/>
          <w:bCs/>
        </w:rPr>
        <w:t>DgroupId</w:t>
      </w:r>
      <w:proofErr w:type="spellEnd"/>
      <w:r w:rsidR="00000000" w:rsidRPr="00BE601A">
        <w:rPr>
          <w:rFonts w:ascii="Courier New" w:hAnsi="Courier New" w:cs="Courier New"/>
          <w:b/>
          <w:bCs/>
        </w:rPr>
        <w:t>=</w:t>
      </w:r>
      <w:proofErr w:type="spellStart"/>
      <w:r w:rsidR="00000000" w:rsidRPr="00BE601A">
        <w:rPr>
          <w:rFonts w:ascii="Courier New" w:hAnsi="Courier New" w:cs="Courier New"/>
          <w:b/>
          <w:bCs/>
        </w:rPr>
        <w:t>com.example</w:t>
      </w:r>
      <w:proofErr w:type="spellEnd"/>
      <w:r w:rsidR="00000000" w:rsidRPr="00BE601A">
        <w:rPr>
          <w:rFonts w:ascii="Courier New" w:hAnsi="Courier New" w:cs="Courier New"/>
          <w:b/>
          <w:bCs/>
        </w:rPr>
        <w:t xml:space="preserve"> -</w:t>
      </w:r>
      <w:proofErr w:type="spellStart"/>
      <w:r w:rsidR="00000000" w:rsidRPr="00BE601A">
        <w:rPr>
          <w:rFonts w:ascii="Courier New" w:hAnsi="Courier New" w:cs="Courier New"/>
          <w:b/>
          <w:bCs/>
        </w:rPr>
        <w:t>DartifactId</w:t>
      </w:r>
      <w:proofErr w:type="spellEnd"/>
      <w:r w:rsidR="00000000" w:rsidRPr="00BE601A">
        <w:rPr>
          <w:rFonts w:ascii="Courier New" w:hAnsi="Courier New" w:cs="Courier New"/>
          <w:b/>
          <w:bCs/>
        </w:rPr>
        <w:t>=docker-demo -DarchetypeArtifactId=maven-archetype-quickstart -DinteractiveMode=false</w:t>
      </w:r>
    </w:p>
    <w:p w14:paraId="625EDA45" w14:textId="0396D85B" w:rsidR="00FB1B16" w:rsidRDefault="00BE601A" w:rsidP="00BE601A">
      <w:pPr>
        <w:keepNext/>
        <w:keepLines/>
      </w:pPr>
      <w:r>
        <w:t>(or create a maven app using Eclipse)</w:t>
      </w:r>
    </w:p>
    <w:p w14:paraId="43D049F0" w14:textId="1FAC13C5" w:rsidR="00FB1B16" w:rsidRPr="00BE601A" w:rsidRDefault="00000000" w:rsidP="00BE601A">
      <w:pPr>
        <w:keepNext/>
        <w:keepLines/>
        <w:rPr>
          <w:rFonts w:ascii="Courier New" w:hAnsi="Courier New" w:cs="Courier New"/>
          <w:b/>
          <w:bCs/>
        </w:rPr>
      </w:pPr>
      <w:r>
        <w:t>Navigate into the project:</w:t>
      </w:r>
      <w:r w:rsidR="00BE601A">
        <w:t xml:space="preserve">  </w:t>
      </w:r>
      <w:r w:rsidRPr="00BE601A">
        <w:rPr>
          <w:rFonts w:ascii="Courier New" w:hAnsi="Courier New" w:cs="Courier New"/>
          <w:b/>
          <w:bCs/>
        </w:rPr>
        <w:t>cd docker-demo</w:t>
      </w:r>
    </w:p>
    <w:p w14:paraId="28B14D90" w14:textId="77777777" w:rsidR="00FB1B16" w:rsidRDefault="00FB1B16"/>
    <w:p w14:paraId="34F94AD4" w14:textId="77777777" w:rsidR="00FB1B16" w:rsidRDefault="00000000">
      <w:r>
        <w:t>Project structure:</w:t>
      </w:r>
    </w:p>
    <w:p w14:paraId="73EEFAD2" w14:textId="77777777" w:rsidR="00FB1B16" w:rsidRDefault="00000000">
      <w:r>
        <w:t>docker-demo</w:t>
      </w:r>
    </w:p>
    <w:p w14:paraId="4729E473" w14:textId="51D95B6F" w:rsidR="00FB1B16" w:rsidRDefault="00000000" w:rsidP="00BE601A">
      <w:r>
        <w:t xml:space="preserve"> ├── pom.xml</w:t>
      </w:r>
      <w:r w:rsidR="00BE601A">
        <w:br/>
      </w:r>
      <w:r>
        <w:t xml:space="preserve"> └── src</w:t>
      </w:r>
      <w:r w:rsidR="00BE601A">
        <w:br/>
      </w:r>
      <w:r>
        <w:t xml:space="preserve">     ├── main/java/com/example/App.java</w:t>
      </w:r>
      <w:r w:rsidR="00BE601A">
        <w:br/>
      </w:r>
      <w:r>
        <w:t xml:space="preserve">     └── test/java/com/example/AppTest.java</w:t>
      </w:r>
    </w:p>
    <w:p w14:paraId="2D2DF814" w14:textId="43603B7B" w:rsidR="00FB1B16" w:rsidRDefault="00BE601A">
      <w:pPr>
        <w:pStyle w:val="Heading2"/>
      </w:pPr>
      <w:r>
        <w:br/>
      </w:r>
      <w:r w:rsidR="00000000">
        <w:t>Part 2 – Build and Test the Application</w:t>
      </w:r>
    </w:p>
    <w:p w14:paraId="3A5274D4" w14:textId="05997DC4" w:rsidR="00FB1B16" w:rsidRDefault="00000000" w:rsidP="00BE601A">
      <w:r>
        <w:t>Compile the project:</w:t>
      </w:r>
      <w:r w:rsidR="00BE601A">
        <w:t xml:space="preserve">  </w:t>
      </w:r>
      <w:proofErr w:type="spellStart"/>
      <w:r w:rsidRPr="00BE601A">
        <w:rPr>
          <w:rFonts w:ascii="Courier New" w:hAnsi="Courier New" w:cs="Courier New"/>
          <w:b/>
          <w:bCs/>
        </w:rPr>
        <w:t>mvn</w:t>
      </w:r>
      <w:proofErr w:type="spellEnd"/>
      <w:r w:rsidRPr="00BE601A">
        <w:rPr>
          <w:rFonts w:ascii="Courier New" w:hAnsi="Courier New" w:cs="Courier New"/>
          <w:b/>
          <w:bCs/>
        </w:rPr>
        <w:t xml:space="preserve"> compile</w:t>
      </w:r>
    </w:p>
    <w:p w14:paraId="0858B2D3" w14:textId="77777777" w:rsidR="00FB1B16" w:rsidRDefault="00FB1B16"/>
    <w:p w14:paraId="64E9B538" w14:textId="77EB8633" w:rsidR="00FB1B16" w:rsidRDefault="00000000" w:rsidP="00BE601A">
      <w:r>
        <w:t>Run tests:</w:t>
      </w:r>
      <w:r w:rsidR="00BE601A">
        <w:t xml:space="preserve"> </w:t>
      </w:r>
      <w:proofErr w:type="spellStart"/>
      <w:r w:rsidRPr="00BE601A">
        <w:rPr>
          <w:rFonts w:ascii="Courier New" w:hAnsi="Courier New" w:cs="Courier New"/>
          <w:b/>
          <w:bCs/>
        </w:rPr>
        <w:t>mvn</w:t>
      </w:r>
      <w:proofErr w:type="spellEnd"/>
      <w:r w:rsidRPr="00BE601A">
        <w:rPr>
          <w:rFonts w:ascii="Courier New" w:hAnsi="Courier New" w:cs="Courier New"/>
          <w:b/>
          <w:bCs/>
        </w:rPr>
        <w:t xml:space="preserve"> test</w:t>
      </w:r>
    </w:p>
    <w:p w14:paraId="4CFF3FD9" w14:textId="15C6DF44" w:rsidR="00FB1B16" w:rsidRPr="00BE601A" w:rsidRDefault="00000000" w:rsidP="00BE601A">
      <w:r>
        <w:t>Package the application:</w:t>
      </w:r>
      <w:r w:rsidR="00BE601A">
        <w:t xml:space="preserve">   </w:t>
      </w:r>
      <w:proofErr w:type="spellStart"/>
      <w:r w:rsidRPr="00BE601A">
        <w:rPr>
          <w:rFonts w:ascii="Courier New" w:hAnsi="Courier New" w:cs="Courier New"/>
          <w:b/>
          <w:bCs/>
        </w:rPr>
        <w:t>mvn</w:t>
      </w:r>
      <w:proofErr w:type="spellEnd"/>
      <w:r w:rsidRPr="00BE601A">
        <w:rPr>
          <w:rFonts w:ascii="Courier New" w:hAnsi="Courier New" w:cs="Courier New"/>
          <w:b/>
          <w:bCs/>
        </w:rPr>
        <w:t xml:space="preserve"> package</w:t>
      </w:r>
    </w:p>
    <w:p w14:paraId="6953B983" w14:textId="11B90631" w:rsidR="00FB1B16" w:rsidRDefault="00000000" w:rsidP="00BE601A">
      <w:r>
        <w:t>A JAR file should appear in:</w:t>
      </w:r>
      <w:r w:rsidR="00BE601A">
        <w:t xml:space="preserve">   </w:t>
      </w:r>
      <w:r>
        <w:t>target/docker-demo-1.0-SNAPSHOT.jar</w:t>
      </w:r>
    </w:p>
    <w:p w14:paraId="4C00BB71" w14:textId="022F5082" w:rsidR="00FB1B16" w:rsidRDefault="00BE601A">
      <w:pPr>
        <w:pStyle w:val="Heading2"/>
      </w:pPr>
      <w:r>
        <w:br/>
      </w:r>
      <w:r w:rsidR="00000000">
        <w:t>Part 3 – Create a Dockerfile</w:t>
      </w:r>
    </w:p>
    <w:p w14:paraId="5323CA9F" w14:textId="77777777" w:rsidR="00FB1B16" w:rsidRDefault="00000000">
      <w:r>
        <w:t xml:space="preserve">Create a file named </w:t>
      </w:r>
      <w:r w:rsidRPr="001F4BC5">
        <w:rPr>
          <w:b/>
          <w:bCs/>
        </w:rPr>
        <w:t>Dockerfile</w:t>
      </w:r>
      <w:r>
        <w:t xml:space="preserve"> in the project root and add:</w:t>
      </w:r>
    </w:p>
    <w:p w14:paraId="5382AB8E" w14:textId="0A04F882" w:rsidR="00FB1B16" w:rsidRPr="001F4BC5" w:rsidRDefault="001F4BC5">
      <w:pPr>
        <w:rPr>
          <w:rFonts w:ascii="Courier New" w:hAnsi="Courier New" w:cs="Courier New"/>
          <w:b/>
          <w:bCs/>
          <w:sz w:val="24"/>
          <w:szCs w:val="24"/>
        </w:rPr>
      </w:pPr>
      <w:r>
        <w:br/>
      </w:r>
      <w:r w:rsidR="00000000" w:rsidRPr="001F4BC5">
        <w:rPr>
          <w:rFonts w:ascii="Courier New" w:hAnsi="Courier New" w:cs="Courier New"/>
          <w:b/>
          <w:bCs/>
          <w:sz w:val="24"/>
          <w:szCs w:val="24"/>
        </w:rPr>
        <w:t>FROM openjdk:21-jdk-slim</w:t>
      </w:r>
    </w:p>
    <w:p w14:paraId="56FC45BE" w14:textId="77777777" w:rsidR="00FB1B16" w:rsidRPr="001F4BC5" w:rsidRDefault="00000000">
      <w:pPr>
        <w:rPr>
          <w:rFonts w:ascii="Courier New" w:hAnsi="Courier New" w:cs="Courier New"/>
          <w:b/>
          <w:bCs/>
          <w:sz w:val="24"/>
          <w:szCs w:val="24"/>
        </w:rPr>
      </w:pPr>
      <w:r w:rsidRPr="001F4BC5">
        <w:rPr>
          <w:rFonts w:ascii="Courier New" w:hAnsi="Courier New" w:cs="Courier New"/>
          <w:b/>
          <w:bCs/>
          <w:sz w:val="24"/>
          <w:szCs w:val="24"/>
        </w:rPr>
        <w:t>WORKDIR /app</w:t>
      </w:r>
    </w:p>
    <w:p w14:paraId="270C7E17" w14:textId="77777777" w:rsidR="00FB1B16" w:rsidRPr="001F4BC5" w:rsidRDefault="00000000">
      <w:pPr>
        <w:rPr>
          <w:rFonts w:ascii="Courier New" w:hAnsi="Courier New" w:cs="Courier New"/>
          <w:b/>
          <w:bCs/>
          <w:sz w:val="24"/>
          <w:szCs w:val="24"/>
        </w:rPr>
      </w:pPr>
      <w:r w:rsidRPr="001F4BC5">
        <w:rPr>
          <w:rFonts w:ascii="Courier New" w:hAnsi="Courier New" w:cs="Courier New"/>
          <w:b/>
          <w:bCs/>
          <w:sz w:val="24"/>
          <w:szCs w:val="24"/>
        </w:rPr>
        <w:t>COPY target/docker-demo-1.0-SNAPSHOT.jar app.jar</w:t>
      </w:r>
    </w:p>
    <w:p w14:paraId="254DF9B2" w14:textId="77777777" w:rsidR="00FB1B16" w:rsidRPr="001F4BC5" w:rsidRDefault="00000000">
      <w:pPr>
        <w:rPr>
          <w:rFonts w:ascii="Courier New" w:hAnsi="Courier New" w:cs="Courier New"/>
          <w:b/>
          <w:bCs/>
          <w:sz w:val="24"/>
          <w:szCs w:val="24"/>
        </w:rPr>
      </w:pPr>
      <w:r w:rsidRPr="001F4BC5">
        <w:rPr>
          <w:rFonts w:ascii="Courier New" w:hAnsi="Courier New" w:cs="Courier New"/>
          <w:b/>
          <w:bCs/>
          <w:sz w:val="24"/>
          <w:szCs w:val="24"/>
        </w:rPr>
        <w:t>CMD ["java", "-jar", "app.jar"]</w:t>
      </w:r>
    </w:p>
    <w:p w14:paraId="3B70E420" w14:textId="77777777" w:rsidR="00FB1B16" w:rsidRDefault="00FB1B16"/>
    <w:p w14:paraId="74EC7DE2" w14:textId="77777777" w:rsidR="00FB1B16" w:rsidRPr="001F4BC5" w:rsidRDefault="00000000">
      <w:pPr>
        <w:rPr>
          <w:b/>
          <w:bCs/>
          <w:sz w:val="24"/>
          <w:szCs w:val="24"/>
        </w:rPr>
      </w:pPr>
      <w:r w:rsidRPr="001F4BC5">
        <w:rPr>
          <w:b/>
          <w:bCs/>
          <w:sz w:val="24"/>
          <w:szCs w:val="24"/>
        </w:rPr>
        <w:t>Explanation:</w:t>
      </w:r>
    </w:p>
    <w:p w14:paraId="2FA63446" w14:textId="77777777" w:rsidR="00FB1B16" w:rsidRDefault="00000000">
      <w:r>
        <w:t>FROM – Base image with Java</w:t>
      </w:r>
    </w:p>
    <w:p w14:paraId="16302DEF" w14:textId="77777777" w:rsidR="00FB1B16" w:rsidRDefault="00000000">
      <w:r>
        <w:t>WORKDIR – Working directory inside container</w:t>
      </w:r>
    </w:p>
    <w:p w14:paraId="515EEEC2" w14:textId="77777777" w:rsidR="00FB1B16" w:rsidRDefault="00000000">
      <w:r>
        <w:t>COPY – Copies compiled JAR into container</w:t>
      </w:r>
    </w:p>
    <w:p w14:paraId="41FA6683" w14:textId="77777777" w:rsidR="00FB1B16" w:rsidRDefault="00000000">
      <w:r>
        <w:t>CMD – Runs the application</w:t>
      </w:r>
    </w:p>
    <w:p w14:paraId="5FEDC16F" w14:textId="77777777" w:rsidR="001F4BC5" w:rsidRDefault="001F4BC5"/>
    <w:p w14:paraId="3E3B87DB" w14:textId="77777777" w:rsidR="00FB1B16" w:rsidRDefault="00000000">
      <w:pPr>
        <w:pStyle w:val="Heading2"/>
      </w:pPr>
      <w:r>
        <w:t>Part 4 – Build the Docker Image</w:t>
      </w:r>
    </w:p>
    <w:p w14:paraId="391C467E" w14:textId="6E104B0F" w:rsidR="00FB1B16" w:rsidRDefault="00000000" w:rsidP="001F4BC5">
      <w:r>
        <w:t>Build the image:</w:t>
      </w:r>
      <w:r w:rsidR="001F4BC5">
        <w:t xml:space="preserve">  </w:t>
      </w:r>
      <w:r w:rsidRPr="001F4BC5">
        <w:rPr>
          <w:rFonts w:ascii="Courier New" w:hAnsi="Courier New" w:cs="Courier New"/>
          <w:b/>
          <w:bCs/>
          <w:sz w:val="24"/>
          <w:szCs w:val="24"/>
        </w:rPr>
        <w:t>docker build -t java-demo:1.0 .</w:t>
      </w:r>
    </w:p>
    <w:p w14:paraId="00F2360C" w14:textId="2BCD40EE" w:rsidR="00FB1B16" w:rsidRDefault="00000000" w:rsidP="001F4BC5">
      <w:r>
        <w:t>Check images:</w:t>
      </w:r>
      <w:r w:rsidR="001F4BC5">
        <w:t xml:space="preserve"> </w:t>
      </w:r>
      <w:r w:rsidRPr="001F4BC5">
        <w:rPr>
          <w:rFonts w:ascii="Courier New" w:hAnsi="Courier New" w:cs="Courier New"/>
          <w:b/>
          <w:bCs/>
          <w:sz w:val="24"/>
          <w:szCs w:val="24"/>
        </w:rPr>
        <w:t>docker images</w:t>
      </w:r>
    </w:p>
    <w:p w14:paraId="671028D9" w14:textId="77777777" w:rsidR="00FB1B16" w:rsidRDefault="00000000">
      <w:pPr>
        <w:pStyle w:val="Heading2"/>
      </w:pPr>
      <w:r>
        <w:t>Part 5 – Run the Container</w:t>
      </w:r>
    </w:p>
    <w:p w14:paraId="76B8DADF" w14:textId="59212826" w:rsidR="00FB1B16" w:rsidRDefault="00000000" w:rsidP="001F4BC5">
      <w:r>
        <w:t>Run the container:</w:t>
      </w:r>
      <w:r w:rsidR="001F4BC5">
        <w:t xml:space="preserve"> </w:t>
      </w:r>
      <w:r w:rsidRPr="001F4BC5">
        <w:rPr>
          <w:rFonts w:ascii="Courier New" w:hAnsi="Courier New" w:cs="Courier New"/>
          <w:b/>
          <w:bCs/>
          <w:sz w:val="24"/>
          <w:szCs w:val="24"/>
        </w:rPr>
        <w:t>docker run java-demo:1.0</w:t>
      </w:r>
    </w:p>
    <w:p w14:paraId="343F8049" w14:textId="77777777" w:rsidR="00FB1B16" w:rsidRDefault="00000000">
      <w:r>
        <w:t>The application should execute inside the container.</w:t>
      </w:r>
    </w:p>
    <w:p w14:paraId="03293083" w14:textId="1A7A8F06" w:rsidR="00FB1B16" w:rsidRDefault="001F4BC5">
      <w:pPr>
        <w:pStyle w:val="Heading2"/>
      </w:pPr>
      <w:r>
        <w:br/>
      </w:r>
      <w:r w:rsidR="00000000">
        <w:t>Part 6 – Create a Jenkins Pipeline Job</w:t>
      </w:r>
    </w:p>
    <w:p w14:paraId="0D002B1A" w14:textId="4A6E64D8" w:rsidR="00DB5833" w:rsidRDefault="00000000" w:rsidP="00DB5833">
      <w:pPr>
        <w:tabs>
          <w:tab w:val="num" w:pos="720"/>
        </w:tabs>
        <w:rPr>
          <w:lang w:val="en-GB"/>
        </w:rPr>
      </w:pPr>
      <w:r>
        <w:t>Open Jenkins and create a new Pipeline Job named:</w:t>
      </w:r>
      <w:r w:rsidR="001F4BC5">
        <w:t xml:space="preserve"> </w:t>
      </w:r>
      <w:r w:rsidRPr="001F4BC5">
        <w:rPr>
          <w:b/>
          <w:bCs/>
        </w:rPr>
        <w:t>java-docker-pipeline</w:t>
      </w:r>
    </w:p>
    <w:p w14:paraId="476DFF0A" w14:textId="77777777" w:rsidR="00DB5833" w:rsidRDefault="00DB5833" w:rsidP="00DB5833">
      <w:pPr>
        <w:pStyle w:val="ListParagraph"/>
        <w:numPr>
          <w:ilvl w:val="0"/>
          <w:numId w:val="17"/>
        </w:numPr>
        <w:tabs>
          <w:tab w:val="num" w:pos="720"/>
        </w:tabs>
        <w:rPr>
          <w:lang w:val="en-GB"/>
        </w:rPr>
      </w:pPr>
      <w:r w:rsidRPr="00DB5833">
        <w:rPr>
          <w:lang w:val="en-GB"/>
        </w:rPr>
        <w:t>Logon to Jenkins.</w:t>
      </w:r>
    </w:p>
    <w:p w14:paraId="48E8EF88" w14:textId="77777777" w:rsidR="00DB5833" w:rsidRDefault="00DB5833" w:rsidP="00DB5833">
      <w:pPr>
        <w:pStyle w:val="ListParagraph"/>
        <w:numPr>
          <w:ilvl w:val="0"/>
          <w:numId w:val="17"/>
        </w:numPr>
        <w:tabs>
          <w:tab w:val="num" w:pos="720"/>
        </w:tabs>
        <w:rPr>
          <w:lang w:val="en-GB"/>
        </w:rPr>
      </w:pPr>
      <w:r w:rsidRPr="00DB5833">
        <w:rPr>
          <w:lang w:val="en-GB"/>
        </w:rPr>
        <w:t>Go to “New Item”</w:t>
      </w:r>
      <w:r w:rsidRPr="00DB5833">
        <w:rPr>
          <w:lang w:val="en-GB"/>
        </w:rPr>
        <w:t xml:space="preserve">. </w:t>
      </w:r>
      <w:r w:rsidRPr="00DB5833">
        <w:rPr>
          <w:lang w:val="en-GB"/>
        </w:rPr>
        <w:t xml:space="preserve"> Name the Job</w:t>
      </w:r>
    </w:p>
    <w:p w14:paraId="3BFF7185" w14:textId="207F2631" w:rsidR="00DB5833" w:rsidRPr="00DB5833" w:rsidRDefault="00DB5833" w:rsidP="00DB5833">
      <w:pPr>
        <w:pStyle w:val="ListParagraph"/>
        <w:numPr>
          <w:ilvl w:val="0"/>
          <w:numId w:val="17"/>
        </w:numPr>
        <w:tabs>
          <w:tab w:val="num" w:pos="720"/>
        </w:tabs>
        <w:rPr>
          <w:lang w:val="en-GB"/>
        </w:rPr>
      </w:pPr>
      <w:r w:rsidRPr="00DB5833">
        <w:rPr>
          <w:lang w:val="en-GB"/>
        </w:rPr>
        <w:t xml:space="preserve">Set the </w:t>
      </w:r>
      <w:r w:rsidRPr="00DB5833">
        <w:rPr>
          <w:lang w:val="en-GB"/>
        </w:rPr>
        <w:t>Job Type</w:t>
      </w:r>
      <w:r w:rsidRPr="00DB5833">
        <w:rPr>
          <w:lang w:val="en-GB"/>
        </w:rPr>
        <w:t xml:space="preserve"> as </w:t>
      </w:r>
      <w:r w:rsidRPr="00DB5833">
        <w:rPr>
          <w:lang w:val="en-GB"/>
        </w:rPr>
        <w:t>“Pipeline”</w:t>
      </w:r>
    </w:p>
    <w:p w14:paraId="002541F4" w14:textId="77777777" w:rsidR="00FB1B16" w:rsidRDefault="00000000" w:rsidP="005135F3">
      <w:pPr>
        <w:pStyle w:val="Heading2"/>
      </w:pPr>
      <w:r>
        <w:lastRenderedPageBreak/>
        <w:t>Part 7 – Create the Jenkinsfile</w:t>
      </w:r>
    </w:p>
    <w:p w14:paraId="305FEDA1" w14:textId="77777777" w:rsidR="00FB1B16" w:rsidRDefault="00000000" w:rsidP="005135F3">
      <w:pPr>
        <w:keepNext/>
        <w:keepLines/>
      </w:pPr>
      <w:r>
        <w:t>Create a Jenkinsfile in the project root with the following:</w:t>
      </w:r>
    </w:p>
    <w:p w14:paraId="1DEDA243" w14:textId="460D2EC2" w:rsidR="005135F3" w:rsidRDefault="005135F3" w:rsidP="005135F3">
      <w:pPr>
        <w:keepNext/>
        <w:keepLines/>
      </w:pPr>
      <w:r>
        <w:t>pipeline {</w:t>
      </w:r>
      <w:r>
        <w:br/>
      </w:r>
      <w:r>
        <w:t xml:space="preserve">    agent any</w:t>
      </w:r>
    </w:p>
    <w:p w14:paraId="46BEFC4E" w14:textId="686CEDDF" w:rsidR="005135F3" w:rsidRDefault="005135F3" w:rsidP="005135F3">
      <w:pPr>
        <w:keepNext/>
        <w:keepLines/>
      </w:pPr>
      <w:r>
        <w:t xml:space="preserve">    tools {</w:t>
      </w:r>
      <w:r>
        <w:br/>
      </w:r>
      <w:r>
        <w:t xml:space="preserve">        maven "Maven3"</w:t>
      </w:r>
      <w:r>
        <w:br/>
      </w:r>
      <w:r>
        <w:t xml:space="preserve">    }</w:t>
      </w:r>
    </w:p>
    <w:p w14:paraId="5EEB2BFC" w14:textId="2AC6EBEB" w:rsidR="005135F3" w:rsidRDefault="005135F3" w:rsidP="005135F3">
      <w:pPr>
        <w:keepNext/>
        <w:keepLines/>
      </w:pPr>
      <w:r>
        <w:t xml:space="preserve">    stages {</w:t>
      </w:r>
      <w:r>
        <w:br/>
      </w:r>
      <w:r>
        <w:t xml:space="preserve">        stage('Checkout') {</w:t>
      </w:r>
      <w:r>
        <w:br/>
      </w:r>
      <w:r>
        <w:t xml:space="preserve">            steps {</w:t>
      </w:r>
      <w:r>
        <w:br/>
      </w:r>
      <w:r>
        <w:t xml:space="preserve">                git 'https://github.com/example/docker-</w:t>
      </w:r>
      <w:proofErr w:type="spellStart"/>
      <w:r>
        <w:t>demo.git</w:t>
      </w:r>
      <w:proofErr w:type="spellEnd"/>
      <w:r>
        <w:t>'</w:t>
      </w:r>
      <w:r>
        <w:br/>
      </w:r>
      <w:r>
        <w:t xml:space="preserve">            }</w:t>
      </w:r>
      <w:r>
        <w:br/>
      </w:r>
      <w:r>
        <w:t xml:space="preserve">        }</w:t>
      </w:r>
    </w:p>
    <w:p w14:paraId="7D8F114F" w14:textId="27882B37" w:rsidR="005135F3" w:rsidRDefault="005135F3" w:rsidP="005135F3">
      <w:pPr>
        <w:keepNext/>
        <w:keepLines/>
      </w:pPr>
      <w:r>
        <w:t xml:space="preserve">        stage('Build') {</w:t>
      </w:r>
      <w:r>
        <w:br/>
      </w:r>
      <w:r>
        <w:t xml:space="preserve">            steps {</w:t>
      </w:r>
      <w:r>
        <w:br/>
      </w: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  <w:r>
        <w:br/>
      </w:r>
      <w:r>
        <w:t xml:space="preserve">            }</w:t>
      </w:r>
      <w:r>
        <w:br/>
      </w:r>
      <w:r>
        <w:t xml:space="preserve">        }</w:t>
      </w:r>
    </w:p>
    <w:p w14:paraId="069A86B5" w14:textId="223174F7" w:rsidR="005135F3" w:rsidRDefault="005135F3" w:rsidP="005135F3">
      <w:pPr>
        <w:keepNext/>
        <w:keepLines/>
      </w:pPr>
      <w:r>
        <w:t xml:space="preserve">        stage('Build Docker Image') {</w:t>
      </w:r>
      <w:r>
        <w:br/>
      </w:r>
      <w:r>
        <w:t xml:space="preserve">            steps {</w:t>
      </w:r>
      <w:r>
        <w:br/>
      </w:r>
      <w:r>
        <w:t xml:space="preserve">                </w:t>
      </w:r>
      <w:proofErr w:type="spellStart"/>
      <w:r>
        <w:t>sh</w:t>
      </w:r>
      <w:proofErr w:type="spellEnd"/>
      <w:r>
        <w:t xml:space="preserve"> 'docker build -t java-demo:${BUILD_NUMBER} .'</w:t>
      </w:r>
      <w:r>
        <w:br/>
      </w:r>
      <w:r>
        <w:t xml:space="preserve">            }</w:t>
      </w:r>
      <w:r>
        <w:br/>
      </w:r>
      <w:r>
        <w:t xml:space="preserve">        }</w:t>
      </w:r>
    </w:p>
    <w:p w14:paraId="15FEE898" w14:textId="02DA7A60" w:rsidR="00FB1B16" w:rsidRDefault="005135F3" w:rsidP="005135F3">
      <w:r>
        <w:t xml:space="preserve">        stage('Run Container') {</w:t>
      </w:r>
      <w:r>
        <w:br/>
      </w:r>
      <w:r>
        <w:t xml:space="preserve">            steps {</w:t>
      </w:r>
      <w:r>
        <w:br/>
      </w:r>
      <w:r>
        <w:t xml:space="preserve">                </w:t>
      </w:r>
      <w:proofErr w:type="spellStart"/>
      <w:r>
        <w:t>sh</w:t>
      </w:r>
      <w:proofErr w:type="spellEnd"/>
      <w:r>
        <w:t xml:space="preserve"> 'docker run -d -p 8080:8080 java-demo:${BUILD_NUMBER}'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>}</w:t>
      </w:r>
      <w:r>
        <w:br/>
      </w:r>
    </w:p>
    <w:p w14:paraId="6F2DC132" w14:textId="77777777" w:rsidR="00FB1B16" w:rsidRDefault="00000000" w:rsidP="005135F3">
      <w:pPr>
        <w:pStyle w:val="Heading2"/>
      </w:pPr>
      <w:r>
        <w:lastRenderedPageBreak/>
        <w:t>Part 8 – Run the Pipeline</w:t>
      </w:r>
    </w:p>
    <w:p w14:paraId="50F294C3" w14:textId="3A321066" w:rsidR="00FB1B16" w:rsidRDefault="00000000" w:rsidP="005135F3">
      <w:pPr>
        <w:keepNext/>
        <w:keepLines/>
      </w:pPr>
      <w:r>
        <w:t>In Jenkins click:</w:t>
      </w:r>
      <w:r w:rsidR="005135F3">
        <w:t xml:space="preserve"> </w:t>
      </w:r>
      <w:r w:rsidRPr="005135F3">
        <w:rPr>
          <w:b/>
          <w:bCs/>
        </w:rPr>
        <w:t>Build Now</w:t>
      </w:r>
    </w:p>
    <w:p w14:paraId="4B4B5212" w14:textId="77777777" w:rsidR="00FB1B16" w:rsidRDefault="00000000" w:rsidP="005135F3">
      <w:pPr>
        <w:keepNext/>
        <w:keepLines/>
      </w:pPr>
      <w:r>
        <w:t>Jenkins will:</w:t>
      </w:r>
    </w:p>
    <w:p w14:paraId="23985747" w14:textId="331FEBAF" w:rsidR="00FB1B16" w:rsidRDefault="00000000" w:rsidP="005135F3">
      <w:pPr>
        <w:pStyle w:val="ListParagraph"/>
        <w:keepNext/>
        <w:keepLines/>
        <w:numPr>
          <w:ilvl w:val="0"/>
          <w:numId w:val="20"/>
        </w:numPr>
      </w:pPr>
      <w:r>
        <w:t>Download the code</w:t>
      </w:r>
    </w:p>
    <w:p w14:paraId="2659175C" w14:textId="4A6F6331" w:rsidR="00FB1B16" w:rsidRDefault="00000000" w:rsidP="005135F3">
      <w:pPr>
        <w:pStyle w:val="ListParagraph"/>
        <w:keepNext/>
        <w:keepLines/>
        <w:numPr>
          <w:ilvl w:val="0"/>
          <w:numId w:val="20"/>
        </w:numPr>
      </w:pPr>
      <w:r>
        <w:t>Compile and test the application</w:t>
      </w:r>
    </w:p>
    <w:p w14:paraId="42E1F2B9" w14:textId="716BF0CF" w:rsidR="00FB1B16" w:rsidRDefault="00000000" w:rsidP="005135F3">
      <w:pPr>
        <w:pStyle w:val="ListParagraph"/>
        <w:keepNext/>
        <w:keepLines/>
        <w:numPr>
          <w:ilvl w:val="0"/>
          <w:numId w:val="20"/>
        </w:numPr>
      </w:pPr>
      <w:r>
        <w:t>Build a Docker image</w:t>
      </w:r>
    </w:p>
    <w:p w14:paraId="712975ED" w14:textId="1CA42477" w:rsidR="00FB1B16" w:rsidRDefault="00000000" w:rsidP="005135F3">
      <w:pPr>
        <w:pStyle w:val="ListParagraph"/>
        <w:keepNext/>
        <w:keepLines/>
        <w:numPr>
          <w:ilvl w:val="0"/>
          <w:numId w:val="20"/>
        </w:numPr>
      </w:pPr>
      <w:r>
        <w:t>Run a container</w:t>
      </w:r>
    </w:p>
    <w:p w14:paraId="5E9DF351" w14:textId="77777777" w:rsidR="00FB1B16" w:rsidRDefault="00000000">
      <w:pPr>
        <w:pStyle w:val="Heading2"/>
      </w:pPr>
      <w:r>
        <w:t>Part 9 – Verify the Container</w:t>
      </w:r>
    </w:p>
    <w:p w14:paraId="7499B77A" w14:textId="353F3325" w:rsidR="00FB1B16" w:rsidRDefault="00000000" w:rsidP="005135F3">
      <w:r>
        <w:t>Check running containers:</w:t>
      </w:r>
      <w:r w:rsidR="005135F3">
        <w:t xml:space="preserve"> </w:t>
      </w:r>
      <w:r w:rsidRPr="005135F3">
        <w:rPr>
          <w:rFonts w:ascii="Courier New" w:hAnsi="Courier New" w:cs="Courier New"/>
          <w:b/>
          <w:bCs/>
          <w:sz w:val="24"/>
          <w:szCs w:val="24"/>
        </w:rPr>
        <w:t xml:space="preserve">docker </w:t>
      </w:r>
      <w:proofErr w:type="spellStart"/>
      <w:r w:rsidRPr="005135F3">
        <w:rPr>
          <w:rFonts w:ascii="Courier New" w:hAnsi="Courier New" w:cs="Courier New"/>
          <w:b/>
          <w:bCs/>
          <w:sz w:val="24"/>
          <w:szCs w:val="24"/>
        </w:rPr>
        <w:t>ps</w:t>
      </w:r>
      <w:proofErr w:type="spellEnd"/>
    </w:p>
    <w:p w14:paraId="432100FA" w14:textId="4FE1B8E9" w:rsidR="00FB1B16" w:rsidRDefault="00FB1B16"/>
    <w:sectPr w:rsidR="00FB1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978D3"/>
    <w:multiLevelType w:val="hybridMultilevel"/>
    <w:tmpl w:val="24DA00B0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979A6"/>
    <w:multiLevelType w:val="hybridMultilevel"/>
    <w:tmpl w:val="4AF4D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32BEE"/>
    <w:multiLevelType w:val="multilevel"/>
    <w:tmpl w:val="E50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62C24"/>
    <w:multiLevelType w:val="multilevel"/>
    <w:tmpl w:val="2B7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825FA"/>
    <w:multiLevelType w:val="multilevel"/>
    <w:tmpl w:val="63D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019D"/>
    <w:multiLevelType w:val="hybridMultilevel"/>
    <w:tmpl w:val="DAFA3B22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E435F"/>
    <w:multiLevelType w:val="hybridMultilevel"/>
    <w:tmpl w:val="88A8045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222D61"/>
    <w:multiLevelType w:val="hybridMultilevel"/>
    <w:tmpl w:val="1ECE0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43429"/>
    <w:multiLevelType w:val="hybridMultilevel"/>
    <w:tmpl w:val="89200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57E63"/>
    <w:multiLevelType w:val="hybridMultilevel"/>
    <w:tmpl w:val="03148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990130"/>
    <w:multiLevelType w:val="hybridMultilevel"/>
    <w:tmpl w:val="9A8A1268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96158">
    <w:abstractNumId w:val="8"/>
  </w:num>
  <w:num w:numId="2" w16cid:durableId="271599464">
    <w:abstractNumId w:val="6"/>
  </w:num>
  <w:num w:numId="3" w16cid:durableId="1096942160">
    <w:abstractNumId w:val="5"/>
  </w:num>
  <w:num w:numId="4" w16cid:durableId="1082991849">
    <w:abstractNumId w:val="4"/>
  </w:num>
  <w:num w:numId="5" w16cid:durableId="1940287303">
    <w:abstractNumId w:val="7"/>
  </w:num>
  <w:num w:numId="6" w16cid:durableId="607322651">
    <w:abstractNumId w:val="3"/>
  </w:num>
  <w:num w:numId="7" w16cid:durableId="58216251">
    <w:abstractNumId w:val="2"/>
  </w:num>
  <w:num w:numId="8" w16cid:durableId="1926955908">
    <w:abstractNumId w:val="1"/>
  </w:num>
  <w:num w:numId="9" w16cid:durableId="1567060341">
    <w:abstractNumId w:val="0"/>
  </w:num>
  <w:num w:numId="10" w16cid:durableId="673147289">
    <w:abstractNumId w:val="16"/>
  </w:num>
  <w:num w:numId="11" w16cid:durableId="1588613521">
    <w:abstractNumId w:val="14"/>
  </w:num>
  <w:num w:numId="12" w16cid:durableId="1115320780">
    <w:abstractNumId w:val="19"/>
  </w:num>
  <w:num w:numId="13" w16cid:durableId="841358564">
    <w:abstractNumId w:val="9"/>
  </w:num>
  <w:num w:numId="14" w16cid:durableId="635181655">
    <w:abstractNumId w:val="11"/>
  </w:num>
  <w:num w:numId="15" w16cid:durableId="655957400">
    <w:abstractNumId w:val="13"/>
  </w:num>
  <w:num w:numId="16" w16cid:durableId="700011932">
    <w:abstractNumId w:val="12"/>
  </w:num>
  <w:num w:numId="17" w16cid:durableId="555511290">
    <w:abstractNumId w:val="18"/>
  </w:num>
  <w:num w:numId="18" w16cid:durableId="666136577">
    <w:abstractNumId w:val="10"/>
  </w:num>
  <w:num w:numId="19" w16cid:durableId="959725059">
    <w:abstractNumId w:val="17"/>
  </w:num>
  <w:num w:numId="20" w16cid:durableId="865809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FCE"/>
    <w:rsid w:val="001F4BC5"/>
    <w:rsid w:val="0029639D"/>
    <w:rsid w:val="00326F90"/>
    <w:rsid w:val="005135F3"/>
    <w:rsid w:val="0079383B"/>
    <w:rsid w:val="00AA1D8D"/>
    <w:rsid w:val="00B47730"/>
    <w:rsid w:val="00B7119C"/>
    <w:rsid w:val="00BE601A"/>
    <w:rsid w:val="00CB0664"/>
    <w:rsid w:val="00DB5833"/>
    <w:rsid w:val="00FB1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6EA5D"/>
  <w14:defaultImageDpi w14:val="300"/>
  <w15:docId w15:val="{E641FBA7-E506-44F1-9500-BE01359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2632</Characters>
  <Application>Microsoft Office Word</Application>
  <DocSecurity>0</DocSecurity>
  <Lines>164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4</cp:revision>
  <dcterms:created xsi:type="dcterms:W3CDTF">2026-02-24T14:16:00Z</dcterms:created>
  <dcterms:modified xsi:type="dcterms:W3CDTF">2026-02-24T14:43:00Z</dcterms:modified>
  <cp:category/>
</cp:coreProperties>
</file>