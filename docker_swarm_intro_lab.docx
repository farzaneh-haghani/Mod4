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5BC2" w14:textId="77777777" w:rsidR="0002691D" w:rsidRDefault="00000000">
      <w:pPr>
        <w:pStyle w:val="Title"/>
      </w:pPr>
      <w:r>
        <w:t>Docker Swarm Introduction Lab</w:t>
      </w:r>
    </w:p>
    <w:p w14:paraId="6CB1EA9B" w14:textId="77777777" w:rsidR="0002691D" w:rsidRDefault="00000000">
      <w:r>
        <w:t>This lab introduces the difference between running containers directly with 'docker run' and running containers as a managed service using Docker Swarm. The goal is to observe scaling, load balancing, and self healing behaviour.</w:t>
      </w:r>
    </w:p>
    <w:p w14:paraId="008220F1" w14:textId="77777777" w:rsidR="0002691D" w:rsidRDefault="00000000">
      <w:pPr>
        <w:pStyle w:val="Heading1"/>
      </w:pPr>
      <w:r>
        <w:t>Learning Objectives</w:t>
      </w:r>
    </w:p>
    <w:p w14:paraId="1B366EEE" w14:textId="77777777" w:rsidR="0002691D" w:rsidRDefault="00000000">
      <w:pPr>
        <w:pStyle w:val="ListBullet"/>
      </w:pPr>
      <w:r>
        <w:t>Run a container using docker run</w:t>
      </w:r>
    </w:p>
    <w:p w14:paraId="124A6ED7" w14:textId="77777777" w:rsidR="0002691D" w:rsidRDefault="00000000">
      <w:pPr>
        <w:pStyle w:val="ListBullet"/>
      </w:pPr>
      <w:r>
        <w:t>Initialise a Docker Swarm cluster</w:t>
      </w:r>
    </w:p>
    <w:p w14:paraId="4C8AECEF" w14:textId="77777777" w:rsidR="0002691D" w:rsidRDefault="00000000">
      <w:pPr>
        <w:pStyle w:val="ListBullet"/>
      </w:pPr>
      <w:r>
        <w:t>Deploy a service using docker service</w:t>
      </w:r>
    </w:p>
    <w:p w14:paraId="08B05F36" w14:textId="77777777" w:rsidR="0002691D" w:rsidRDefault="00000000">
      <w:pPr>
        <w:pStyle w:val="ListBullet"/>
      </w:pPr>
      <w:r>
        <w:t>Scale a service to multiple replicas</w:t>
      </w:r>
    </w:p>
    <w:p w14:paraId="71415642" w14:textId="77777777" w:rsidR="0002691D" w:rsidRDefault="00000000">
      <w:pPr>
        <w:pStyle w:val="ListBullet"/>
      </w:pPr>
      <w:r>
        <w:t>Observe Docker Swarm self healing behaviour</w:t>
      </w:r>
    </w:p>
    <w:p w14:paraId="7297124B" w14:textId="77777777" w:rsidR="0002691D" w:rsidRDefault="00000000">
      <w:pPr>
        <w:pStyle w:val="Heading1"/>
      </w:pPr>
      <w:r>
        <w:t>Prerequisites</w:t>
      </w:r>
    </w:p>
    <w:p w14:paraId="28A5ABE0" w14:textId="77777777" w:rsidR="0002691D" w:rsidRDefault="00000000">
      <w:pPr>
        <w:pStyle w:val="ListBullet"/>
      </w:pPr>
      <w:r>
        <w:t>Docker installed</w:t>
      </w:r>
    </w:p>
    <w:p w14:paraId="76BF881D" w14:textId="77777777" w:rsidR="0002691D" w:rsidRDefault="00000000">
      <w:pPr>
        <w:pStyle w:val="ListBullet"/>
      </w:pPr>
      <w:r>
        <w:t>Terminal or command prompt access</w:t>
      </w:r>
    </w:p>
    <w:p w14:paraId="2CD5B546" w14:textId="77777777" w:rsidR="0002691D" w:rsidRDefault="00000000">
      <w:pPr>
        <w:pStyle w:val="ListBullet"/>
      </w:pPr>
      <w:r>
        <w:t>Basic familiarity with running Docker commands</w:t>
      </w:r>
    </w:p>
    <w:p w14:paraId="1D981845" w14:textId="77777777" w:rsidR="0002691D" w:rsidRDefault="00000000">
      <w:pPr>
        <w:pStyle w:val="Heading1"/>
      </w:pPr>
      <w:r>
        <w:t>Part 1: Running a Single Container</w:t>
      </w:r>
    </w:p>
    <w:p w14:paraId="6EE7E0BC" w14:textId="77777777" w:rsidR="0002691D" w:rsidRDefault="00000000">
      <w:r>
        <w:t>Run an Nginx container using docker run:</w:t>
      </w:r>
    </w:p>
    <w:p w14:paraId="50A58C0D" w14:textId="77777777" w:rsidR="0002691D" w:rsidRDefault="00000000">
      <w:pPr>
        <w:pStyle w:val="IntenseQuote"/>
      </w:pPr>
      <w:r>
        <w:t>docker run -p 8080:80 nginx</w:t>
      </w:r>
    </w:p>
    <w:p w14:paraId="79FA9D05" w14:textId="77777777" w:rsidR="0002691D" w:rsidRDefault="00000000">
      <w:r>
        <w:t>Open a browser and visit: http://localhost:8080</w:t>
      </w:r>
    </w:p>
    <w:p w14:paraId="1E66C1E7" w14:textId="77777777" w:rsidR="0002691D" w:rsidRDefault="00000000">
      <w:r>
        <w:t>List running containers:</w:t>
      </w:r>
    </w:p>
    <w:p w14:paraId="672982C6" w14:textId="77777777" w:rsidR="0002691D" w:rsidRDefault="00000000">
      <w:pPr>
        <w:pStyle w:val="IntenseQuote"/>
      </w:pPr>
      <w:r>
        <w:t>docker ps</w:t>
      </w:r>
    </w:p>
    <w:p w14:paraId="3E8AC730" w14:textId="77777777" w:rsidR="0002691D" w:rsidRDefault="00000000">
      <w:r>
        <w:t>Stop the container using docker stop and observe that Docker does not restart it automatically.</w:t>
      </w:r>
    </w:p>
    <w:p w14:paraId="6D084D6F" w14:textId="77777777" w:rsidR="0002691D" w:rsidRDefault="00000000">
      <w:pPr>
        <w:pStyle w:val="Heading1"/>
      </w:pPr>
      <w:r>
        <w:t>Part 2: Initialise Docker Swarm</w:t>
      </w:r>
    </w:p>
    <w:p w14:paraId="728F82B9" w14:textId="77777777" w:rsidR="0002691D" w:rsidRDefault="00000000">
      <w:r>
        <w:t>Initialise a swarm:</w:t>
      </w:r>
    </w:p>
    <w:p w14:paraId="0696E687" w14:textId="77777777" w:rsidR="0002691D" w:rsidRDefault="00000000">
      <w:pPr>
        <w:pStyle w:val="IntenseQuote"/>
      </w:pPr>
      <w:r>
        <w:t>docker swarm init</w:t>
      </w:r>
    </w:p>
    <w:p w14:paraId="66166B22" w14:textId="77777777" w:rsidR="0002691D" w:rsidRDefault="00000000">
      <w:r>
        <w:t>Verify swarm status:</w:t>
      </w:r>
    </w:p>
    <w:p w14:paraId="0518E9FF" w14:textId="77777777" w:rsidR="0002691D" w:rsidRDefault="00000000">
      <w:pPr>
        <w:pStyle w:val="IntenseQuote"/>
      </w:pPr>
      <w:r>
        <w:lastRenderedPageBreak/>
        <w:t>docker info</w:t>
      </w:r>
    </w:p>
    <w:p w14:paraId="27D58BAB" w14:textId="77777777" w:rsidR="0002691D" w:rsidRDefault="00000000">
      <w:pPr>
        <w:pStyle w:val="Heading1"/>
      </w:pPr>
      <w:r>
        <w:t>Part 3: Create a Service</w:t>
      </w:r>
    </w:p>
    <w:p w14:paraId="465BE328" w14:textId="77777777" w:rsidR="0002691D" w:rsidRDefault="00000000">
      <w:r>
        <w:t>Deploy a web service using nginx:</w:t>
      </w:r>
    </w:p>
    <w:p w14:paraId="4E264CAC" w14:textId="77777777" w:rsidR="0002691D" w:rsidRDefault="00000000">
      <w:pPr>
        <w:pStyle w:val="IntenseQuote"/>
      </w:pPr>
      <w:r>
        <w:t>docker service create --name web --publish 8080:80 nginx</w:t>
      </w:r>
    </w:p>
    <w:p w14:paraId="2E5845D7" w14:textId="77777777" w:rsidR="0002691D" w:rsidRDefault="00000000">
      <w:r>
        <w:t>List services:</w:t>
      </w:r>
    </w:p>
    <w:p w14:paraId="0B7C1D67" w14:textId="77777777" w:rsidR="0002691D" w:rsidRDefault="00000000">
      <w:pPr>
        <w:pStyle w:val="IntenseQuote"/>
      </w:pPr>
      <w:r>
        <w:t>docker service ls</w:t>
      </w:r>
    </w:p>
    <w:p w14:paraId="3380B928" w14:textId="77777777" w:rsidR="0002691D" w:rsidRDefault="00000000">
      <w:r>
        <w:t>View service tasks:</w:t>
      </w:r>
    </w:p>
    <w:p w14:paraId="6C4C0AF8" w14:textId="77777777" w:rsidR="0002691D" w:rsidRDefault="00000000">
      <w:pPr>
        <w:pStyle w:val="IntenseQuote"/>
      </w:pPr>
      <w:r>
        <w:t>docker service ps web</w:t>
      </w:r>
    </w:p>
    <w:p w14:paraId="3C4DCB53" w14:textId="77777777" w:rsidR="0002691D" w:rsidRDefault="00000000">
      <w:pPr>
        <w:pStyle w:val="Heading1"/>
      </w:pPr>
      <w:r>
        <w:t>Part 4: Scale the Service</w:t>
      </w:r>
    </w:p>
    <w:p w14:paraId="0F7DF31E" w14:textId="77777777" w:rsidR="0002691D" w:rsidRDefault="00000000">
      <w:r>
        <w:t>Increase the number of replicas to 5:</w:t>
      </w:r>
    </w:p>
    <w:p w14:paraId="6DE46FB5" w14:textId="77777777" w:rsidR="0002691D" w:rsidRDefault="00000000">
      <w:pPr>
        <w:pStyle w:val="IntenseQuote"/>
      </w:pPr>
      <w:r>
        <w:t>docker service scale web=5</w:t>
      </w:r>
    </w:p>
    <w:p w14:paraId="6F9E5A3A" w14:textId="77777777" w:rsidR="0002691D" w:rsidRDefault="00000000">
      <w:r>
        <w:t>Check the running replicas:</w:t>
      </w:r>
    </w:p>
    <w:p w14:paraId="28F85D6E" w14:textId="77777777" w:rsidR="0002691D" w:rsidRDefault="00000000">
      <w:pPr>
        <w:pStyle w:val="IntenseQuote"/>
      </w:pPr>
      <w:r>
        <w:t>docker service ps web</w:t>
      </w:r>
    </w:p>
    <w:p w14:paraId="5B251043" w14:textId="77777777" w:rsidR="0002691D" w:rsidRDefault="00000000">
      <w:pPr>
        <w:pStyle w:val="Heading1"/>
      </w:pPr>
      <w:r>
        <w:t>Part 5: Demonstrate Self Healing</w:t>
      </w:r>
    </w:p>
    <w:p w14:paraId="37EDC93C" w14:textId="77777777" w:rsidR="0002691D" w:rsidRDefault="00000000">
      <w:r>
        <w:t>List containers:</w:t>
      </w:r>
    </w:p>
    <w:p w14:paraId="384DD60B" w14:textId="77777777" w:rsidR="0002691D" w:rsidRDefault="00000000">
      <w:pPr>
        <w:pStyle w:val="IntenseQuote"/>
      </w:pPr>
      <w:r>
        <w:t>docker ps</w:t>
      </w:r>
    </w:p>
    <w:p w14:paraId="1D193645" w14:textId="77777777" w:rsidR="0002691D" w:rsidRDefault="00000000">
      <w:r>
        <w:t>Delete one container using docker rm -f &lt;container-id&gt;. Then check the service again using docker service ps web. Docker Swarm should automatically create a replacement container.</w:t>
      </w:r>
    </w:p>
    <w:p w14:paraId="6B43B979" w14:textId="77777777" w:rsidR="0002691D" w:rsidRDefault="00000000">
      <w:pPr>
        <w:pStyle w:val="Heading1"/>
      </w:pPr>
      <w:r>
        <w:t>Part 6: Clean Up</w:t>
      </w:r>
    </w:p>
    <w:p w14:paraId="202F50F1" w14:textId="77777777" w:rsidR="0002691D" w:rsidRDefault="00000000">
      <w:r>
        <w:t>Remove the service:</w:t>
      </w:r>
    </w:p>
    <w:p w14:paraId="5240FC4D" w14:textId="77777777" w:rsidR="0002691D" w:rsidRDefault="00000000">
      <w:pPr>
        <w:pStyle w:val="IntenseQuote"/>
      </w:pPr>
      <w:r>
        <w:t>docker service rm web</w:t>
      </w:r>
    </w:p>
    <w:p w14:paraId="221BEC24" w14:textId="77777777" w:rsidR="0002691D" w:rsidRDefault="00000000">
      <w:r>
        <w:t>Leave the swarm:</w:t>
      </w:r>
    </w:p>
    <w:p w14:paraId="243EF693" w14:textId="77777777" w:rsidR="0002691D" w:rsidRDefault="00000000">
      <w:pPr>
        <w:pStyle w:val="IntenseQuote"/>
      </w:pPr>
      <w:r>
        <w:t>docker swarm leave --force</w:t>
      </w:r>
    </w:p>
    <w:p w14:paraId="1E86228C" w14:textId="77777777" w:rsidR="0002691D" w:rsidRDefault="00000000">
      <w:pPr>
        <w:pStyle w:val="Heading1"/>
      </w:pPr>
      <w:r>
        <w:lastRenderedPageBreak/>
        <w:t>Reflection Questions</w:t>
      </w:r>
    </w:p>
    <w:p w14:paraId="1AE810BB" w14:textId="77777777" w:rsidR="0002691D" w:rsidRDefault="00000000">
      <w:pPr>
        <w:pStyle w:val="ListNumber"/>
      </w:pPr>
      <w:r>
        <w:t>What is the difference between docker run and docker service?</w:t>
      </w:r>
    </w:p>
    <w:p w14:paraId="53D68E6E" w14:textId="77777777" w:rsidR="0002691D" w:rsidRDefault="00000000">
      <w:pPr>
        <w:pStyle w:val="ListNumber"/>
      </w:pPr>
      <w:r>
        <w:t>How does Docker Swarm maintain the desired number of replicas?</w:t>
      </w:r>
    </w:p>
    <w:p w14:paraId="6922EA26" w14:textId="77777777" w:rsidR="0002691D" w:rsidRDefault="00000000">
      <w:pPr>
        <w:pStyle w:val="ListNumber"/>
      </w:pPr>
      <w:r>
        <w:t>What happens when a container in a service fails?</w:t>
      </w:r>
    </w:p>
    <w:p w14:paraId="7B7DABFD" w14:textId="77777777" w:rsidR="0002691D" w:rsidRDefault="00000000">
      <w:pPr>
        <w:pStyle w:val="ListNumber"/>
      </w:pPr>
      <w:r>
        <w:t>Why might orchestration be useful in production systems?</w:t>
      </w:r>
    </w:p>
    <w:sectPr w:rsidR="000269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718505">
    <w:abstractNumId w:val="8"/>
  </w:num>
  <w:num w:numId="2" w16cid:durableId="241374821">
    <w:abstractNumId w:val="6"/>
  </w:num>
  <w:num w:numId="3" w16cid:durableId="1130168874">
    <w:abstractNumId w:val="5"/>
  </w:num>
  <w:num w:numId="4" w16cid:durableId="25057934">
    <w:abstractNumId w:val="4"/>
  </w:num>
  <w:num w:numId="5" w16cid:durableId="326400611">
    <w:abstractNumId w:val="7"/>
  </w:num>
  <w:num w:numId="6" w16cid:durableId="1308315948">
    <w:abstractNumId w:val="3"/>
  </w:num>
  <w:num w:numId="7" w16cid:durableId="1025253286">
    <w:abstractNumId w:val="2"/>
  </w:num>
  <w:num w:numId="8" w16cid:durableId="542330858">
    <w:abstractNumId w:val="1"/>
  </w:num>
  <w:num w:numId="9" w16cid:durableId="981732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91D"/>
    <w:rsid w:val="00034616"/>
    <w:rsid w:val="0006063C"/>
    <w:rsid w:val="0015074B"/>
    <w:rsid w:val="0029639D"/>
    <w:rsid w:val="00326F90"/>
    <w:rsid w:val="00503F4D"/>
    <w:rsid w:val="00AA1D8D"/>
    <w:rsid w:val="00B47730"/>
    <w:rsid w:val="00CB0664"/>
    <w:rsid w:val="00EB17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D77BD"/>
  <w14:defaultImageDpi w14:val="300"/>
  <w15:docId w15:val="{CB0CC3EC-8473-42E0-93F1-726BC05A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baradaran</cp:lastModifiedBy>
  <cp:revision>2</cp:revision>
  <dcterms:created xsi:type="dcterms:W3CDTF">2026-03-16T15:02:00Z</dcterms:created>
  <dcterms:modified xsi:type="dcterms:W3CDTF">2026-03-16T15:02:00Z</dcterms:modified>
  <cp:category/>
</cp:coreProperties>
</file>